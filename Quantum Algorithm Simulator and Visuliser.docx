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D2C5A" w14:textId="77777777" w:rsidR="00064F3D" w:rsidRPr="00740DFA" w:rsidRDefault="00064F3D" w:rsidP="00913625">
      <w:pPr>
        <w:spacing w:after="120" w:line="360" w:lineRule="auto"/>
        <w:ind w:left="360"/>
        <w:jc w:val="center"/>
        <w:rPr>
          <w:rFonts w:ascii="Times New Roman" w:eastAsia="Times New Roman" w:hAnsi="Times New Roman" w:cs="Times New Roman"/>
          <w:lang w:eastAsia="en-GB"/>
        </w:rPr>
      </w:pPr>
    </w:p>
    <w:p w14:paraId="24AB4B6B" w14:textId="77777777" w:rsidR="00064F3D" w:rsidRPr="004424D6" w:rsidRDefault="00064F3D" w:rsidP="00913625">
      <w:pPr>
        <w:spacing w:after="120" w:line="360" w:lineRule="auto"/>
        <w:ind w:left="360"/>
        <w:jc w:val="center"/>
        <w:rPr>
          <w:rFonts w:ascii="Times New Roman" w:eastAsia="Times New Roman" w:hAnsi="Times New Roman" w:cs="Times New Roman"/>
          <w:lang w:val="en-GB" w:eastAsia="en-GB"/>
        </w:rPr>
      </w:pPr>
    </w:p>
    <w:p w14:paraId="5A790FBA" w14:textId="77777777" w:rsidR="00064F3D" w:rsidRPr="004424D6" w:rsidRDefault="00064F3D" w:rsidP="00913625">
      <w:pPr>
        <w:spacing w:after="120" w:line="360" w:lineRule="auto"/>
        <w:ind w:left="360"/>
        <w:jc w:val="center"/>
        <w:rPr>
          <w:rFonts w:ascii="Times New Roman" w:eastAsia="Times New Roman" w:hAnsi="Times New Roman" w:cs="Times New Roman"/>
          <w:lang w:val="en-GB" w:eastAsia="en-GB"/>
        </w:rPr>
      </w:pPr>
    </w:p>
    <w:p w14:paraId="715D33D3" w14:textId="77777777" w:rsidR="00064F3D" w:rsidRPr="004424D6" w:rsidRDefault="00064F3D" w:rsidP="00913625">
      <w:pPr>
        <w:spacing w:after="120" w:line="360" w:lineRule="auto"/>
        <w:ind w:left="360"/>
        <w:jc w:val="center"/>
        <w:rPr>
          <w:rFonts w:ascii="Times New Roman" w:eastAsia="Times New Roman" w:hAnsi="Times New Roman" w:cs="Times New Roman"/>
          <w:lang w:val="en-GB" w:eastAsia="en-GB"/>
        </w:rPr>
      </w:pPr>
    </w:p>
    <w:p w14:paraId="1F9A1D04" w14:textId="77777777" w:rsidR="00064F3D" w:rsidRPr="004424D6" w:rsidRDefault="00064F3D" w:rsidP="00913625">
      <w:pPr>
        <w:spacing w:after="120" w:line="360" w:lineRule="auto"/>
        <w:ind w:left="360"/>
        <w:jc w:val="center"/>
        <w:rPr>
          <w:rFonts w:ascii="Times New Roman" w:eastAsia="Times New Roman" w:hAnsi="Times New Roman" w:cs="Times New Roman"/>
          <w:lang w:val="en-GB" w:eastAsia="en-GB"/>
        </w:rPr>
      </w:pPr>
    </w:p>
    <w:p w14:paraId="59CB2228" w14:textId="0BF98BF2" w:rsidR="00322B21" w:rsidRPr="004424D6" w:rsidRDefault="00322B21" w:rsidP="00913625">
      <w:pPr>
        <w:spacing w:after="120" w:line="360" w:lineRule="auto"/>
        <w:rPr>
          <w:rFonts w:ascii="Times New Roman" w:eastAsia="Times New Roman" w:hAnsi="Times New Roman" w:cs="Times New Roman"/>
          <w:color w:val="000000"/>
          <w:sz w:val="40"/>
          <w:szCs w:val="40"/>
          <w:lang w:val="en-KE" w:eastAsia="en-GB"/>
        </w:rPr>
      </w:pPr>
      <w:r w:rsidRPr="004424D6">
        <w:rPr>
          <w:rFonts w:ascii="Times New Roman" w:eastAsia="Times New Roman" w:hAnsi="Times New Roman" w:cs="Times New Roman"/>
          <w:color w:val="000000"/>
          <w:sz w:val="40"/>
          <w:szCs w:val="40"/>
          <w:lang w:val="en-KE" w:eastAsia="en-GB"/>
        </w:rPr>
        <w:t>A WEB-BASED INTERACTIVE QUANTUM COMPUTING SIMULATOR AND VISUALIZER</w:t>
      </w:r>
    </w:p>
    <w:p w14:paraId="425D82D8" w14:textId="77777777" w:rsidR="00064F3D" w:rsidRPr="004424D6" w:rsidRDefault="00064F3D" w:rsidP="00913625">
      <w:pPr>
        <w:spacing w:after="120" w:line="360" w:lineRule="auto"/>
        <w:rPr>
          <w:rFonts w:ascii="Times New Roman" w:eastAsia="Times New Roman" w:hAnsi="Times New Roman" w:cs="Times New Roman"/>
          <w:lang w:val="en-GB" w:eastAsia="en-GB"/>
        </w:rPr>
      </w:pPr>
    </w:p>
    <w:p w14:paraId="18715E28" w14:textId="07A0722D" w:rsidR="00064F3D" w:rsidRPr="004424D6" w:rsidRDefault="00064F3D" w:rsidP="00913625">
      <w:pPr>
        <w:spacing w:after="120" w:line="360" w:lineRule="auto"/>
        <w:ind w:left="360"/>
        <w:jc w:val="center"/>
        <w:rPr>
          <w:rFonts w:ascii="Times New Roman" w:eastAsia="Times New Roman" w:hAnsi="Times New Roman" w:cs="Times New Roman"/>
          <w:sz w:val="30"/>
          <w:szCs w:val="30"/>
          <w:lang w:val="en-GB" w:eastAsia="en-GB"/>
        </w:rPr>
      </w:pPr>
    </w:p>
    <w:p w14:paraId="44FBDBF8" w14:textId="77777777" w:rsidR="009A65C6" w:rsidRDefault="009A65C6" w:rsidP="00913625">
      <w:pPr>
        <w:spacing w:after="120" w:line="360" w:lineRule="auto"/>
        <w:ind w:left="360"/>
        <w:jc w:val="center"/>
        <w:rPr>
          <w:rFonts w:ascii="Times New Roman" w:eastAsia="Times New Roman" w:hAnsi="Times New Roman" w:cs="Times New Roman"/>
          <w:color w:val="000000" w:themeColor="text1"/>
          <w:sz w:val="30"/>
          <w:szCs w:val="30"/>
          <w:lang w:val="en-GB" w:eastAsia="en-GB"/>
        </w:rPr>
      </w:pPr>
    </w:p>
    <w:p w14:paraId="33202367" w14:textId="77777777" w:rsidR="00874FC2" w:rsidRDefault="00874FC2" w:rsidP="00913625">
      <w:pPr>
        <w:spacing w:after="120" w:line="360" w:lineRule="auto"/>
        <w:ind w:left="360"/>
        <w:jc w:val="center"/>
        <w:rPr>
          <w:rFonts w:ascii="Times New Roman" w:eastAsia="Times New Roman" w:hAnsi="Times New Roman" w:cs="Times New Roman"/>
          <w:color w:val="000000" w:themeColor="text1"/>
          <w:sz w:val="30"/>
          <w:szCs w:val="30"/>
          <w:lang w:val="en-GB" w:eastAsia="en-GB"/>
        </w:rPr>
      </w:pPr>
    </w:p>
    <w:p w14:paraId="5035D529" w14:textId="5114C4C3" w:rsidR="00064F3D" w:rsidRPr="004424D6" w:rsidRDefault="00F77092" w:rsidP="00913625">
      <w:pPr>
        <w:spacing w:after="120" w:line="360" w:lineRule="auto"/>
        <w:ind w:left="360"/>
        <w:rPr>
          <w:rFonts w:ascii="Times New Roman" w:eastAsia="Times New Roman" w:hAnsi="Times New Roman" w:cs="Times New Roman"/>
          <w:sz w:val="30"/>
          <w:szCs w:val="30"/>
          <w:lang w:val="en-GB" w:eastAsia="en-GB"/>
        </w:rPr>
      </w:pPr>
      <w:r>
        <w:rPr>
          <w:rFonts w:ascii="Times New Roman" w:eastAsia="Times New Roman" w:hAnsi="Times New Roman" w:cs="Times New Roman"/>
          <w:color w:val="000000" w:themeColor="text1"/>
          <w:sz w:val="30"/>
          <w:szCs w:val="30"/>
          <w:lang w:val="en-GB" w:eastAsia="en-GB"/>
        </w:rPr>
        <w:t xml:space="preserve">               </w:t>
      </w:r>
      <w:r w:rsidR="00600AB5" w:rsidRPr="004424D6">
        <w:rPr>
          <w:rFonts w:ascii="Times New Roman" w:eastAsia="Times New Roman" w:hAnsi="Times New Roman" w:cs="Times New Roman"/>
          <w:color w:val="000000" w:themeColor="text1"/>
          <w:sz w:val="30"/>
          <w:szCs w:val="30"/>
          <w:lang w:val="en-GB" w:eastAsia="en-GB"/>
        </w:rPr>
        <w:t>HA</w:t>
      </w:r>
      <w:r w:rsidR="004D2BF1" w:rsidRPr="004424D6">
        <w:rPr>
          <w:rFonts w:ascii="Times New Roman" w:eastAsia="Times New Roman" w:hAnsi="Times New Roman" w:cs="Times New Roman"/>
          <w:color w:val="000000" w:themeColor="text1"/>
          <w:sz w:val="30"/>
          <w:szCs w:val="30"/>
          <w:lang w:val="en-GB" w:eastAsia="en-GB"/>
        </w:rPr>
        <w:t>RON ABDULLAHI YUSUF</w:t>
      </w:r>
    </w:p>
    <w:p w14:paraId="2B89C6D2" w14:textId="460C2217" w:rsidR="00E2712F" w:rsidRDefault="00E2712F" w:rsidP="002B6074">
      <w:pPr>
        <w:spacing w:after="120" w:line="360" w:lineRule="auto"/>
        <w:rPr>
          <w:rFonts w:ascii="Times New Roman" w:eastAsia="Arial" w:hAnsi="Times New Roman" w:cs="Times New Roman"/>
          <w:noProof/>
          <w:color w:val="000000"/>
          <w:sz w:val="30"/>
          <w:szCs w:val="30"/>
        </w:rPr>
      </w:pPr>
      <w:r>
        <w:rPr>
          <w:rFonts w:ascii="Times New Roman" w:eastAsia="Arial" w:hAnsi="Times New Roman" w:cs="Times New Roman"/>
          <w:noProof/>
          <w:color w:val="000000"/>
          <w:sz w:val="30"/>
          <w:szCs w:val="30"/>
        </w:rPr>
        <w:t xml:space="preserve">    </w:t>
      </w:r>
    </w:p>
    <w:p w14:paraId="3AAFD87E" w14:textId="50FC8016" w:rsidR="00064F3D" w:rsidRPr="00FB5898" w:rsidRDefault="00E2712F" w:rsidP="00FB5898">
      <w:pPr>
        <w:spacing w:after="120" w:line="360" w:lineRule="auto"/>
        <w:ind w:firstLine="360"/>
        <w:rPr>
          <w:rFonts w:ascii="Times New Roman" w:eastAsia="Times New Roman" w:hAnsi="Times New Roman" w:cs="Times New Roman"/>
          <w:b/>
          <w:i/>
          <w:sz w:val="30"/>
          <w:szCs w:val="30"/>
          <w:lang w:val="en-GB" w:eastAsia="en-GB"/>
        </w:rPr>
      </w:pPr>
      <w:r>
        <w:rPr>
          <w:rFonts w:ascii="Times New Roman" w:eastAsia="Arial" w:hAnsi="Times New Roman" w:cs="Times New Roman"/>
          <w:noProof/>
          <w:color w:val="000000"/>
          <w:sz w:val="30"/>
          <w:szCs w:val="30"/>
        </w:rPr>
        <w:t xml:space="preserve">                 </w:t>
      </w:r>
      <w:r w:rsidR="00E54163">
        <w:rPr>
          <w:rFonts w:ascii="Times New Roman" w:eastAsia="Arial" w:hAnsi="Times New Roman" w:cs="Times New Roman"/>
          <w:noProof/>
          <w:color w:val="000000"/>
          <w:sz w:val="30"/>
          <w:szCs w:val="30"/>
        </w:rPr>
        <w:t xml:space="preserve">REG NO. </w:t>
      </w:r>
      <w:r w:rsidR="00064F3D" w:rsidRPr="004424D6">
        <w:rPr>
          <w:rFonts w:ascii="Times New Roman" w:eastAsia="Arial" w:hAnsi="Times New Roman" w:cs="Times New Roman"/>
          <w:noProof/>
          <w:color w:val="000000"/>
          <w:sz w:val="30"/>
          <w:szCs w:val="30"/>
        </w:rPr>
        <w:t>SCT-2</w:t>
      </w:r>
      <w:r w:rsidR="004D2BF1" w:rsidRPr="004424D6">
        <w:rPr>
          <w:rFonts w:ascii="Times New Roman" w:eastAsia="Arial" w:hAnsi="Times New Roman" w:cs="Times New Roman"/>
          <w:noProof/>
          <w:color w:val="000000"/>
          <w:sz w:val="30"/>
          <w:szCs w:val="30"/>
        </w:rPr>
        <w:t>53-018/2021</w:t>
      </w:r>
    </w:p>
    <w:p w14:paraId="6D4B7F95" w14:textId="77777777" w:rsidR="00064F3D" w:rsidRDefault="00064F3D" w:rsidP="00913625">
      <w:pPr>
        <w:spacing w:after="120" w:line="360" w:lineRule="auto"/>
        <w:ind w:left="360"/>
        <w:jc w:val="center"/>
        <w:rPr>
          <w:rFonts w:ascii="Times New Roman" w:eastAsia="Times New Roman" w:hAnsi="Times New Roman" w:cs="Times New Roman"/>
          <w:lang w:val="en-GB" w:eastAsia="en-GB"/>
        </w:rPr>
      </w:pPr>
    </w:p>
    <w:p w14:paraId="2D059791" w14:textId="77777777" w:rsidR="00461583" w:rsidRPr="004424D6" w:rsidRDefault="00461583" w:rsidP="00913625">
      <w:pPr>
        <w:spacing w:after="120" w:line="360" w:lineRule="auto"/>
        <w:ind w:left="360"/>
        <w:jc w:val="center"/>
        <w:rPr>
          <w:rFonts w:ascii="Times New Roman" w:eastAsia="Times New Roman" w:hAnsi="Times New Roman" w:cs="Times New Roman"/>
          <w:lang w:val="en-GB" w:eastAsia="en-GB"/>
        </w:rPr>
      </w:pPr>
    </w:p>
    <w:p w14:paraId="5337027B" w14:textId="77777777" w:rsidR="00064F3D" w:rsidRPr="004424D6" w:rsidRDefault="00064F3D" w:rsidP="00913625">
      <w:pPr>
        <w:spacing w:after="120" w:line="360" w:lineRule="auto"/>
        <w:ind w:left="360"/>
        <w:jc w:val="center"/>
        <w:rPr>
          <w:rFonts w:ascii="Times New Roman" w:eastAsia="Times New Roman" w:hAnsi="Times New Roman" w:cs="Times New Roman"/>
          <w:lang w:val="en-GB" w:eastAsia="en-GB"/>
        </w:rPr>
      </w:pPr>
    </w:p>
    <w:p w14:paraId="0D87A172" w14:textId="5FB1F83C" w:rsidR="00064F3D" w:rsidRPr="004424D6" w:rsidRDefault="00064F3D" w:rsidP="00913625">
      <w:pPr>
        <w:spacing w:after="120" w:line="360" w:lineRule="auto"/>
        <w:ind w:left="360"/>
        <w:jc w:val="center"/>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This research proposal has been submitted for partial fulfilment for the award of</w:t>
      </w:r>
      <w:r w:rsidR="00332CDF" w:rsidRPr="004424D6">
        <w:rPr>
          <w:rFonts w:ascii="Times New Roman" w:eastAsia="Times New Roman" w:hAnsi="Times New Roman" w:cs="Times New Roman"/>
          <w:sz w:val="24"/>
          <w:szCs w:val="24"/>
          <w:lang w:val="en-GB" w:eastAsia="en-GB"/>
        </w:rPr>
        <w:t xml:space="preserve"> </w:t>
      </w:r>
      <w:r w:rsidRPr="004424D6">
        <w:rPr>
          <w:rFonts w:ascii="Times New Roman" w:eastAsia="Times New Roman" w:hAnsi="Times New Roman" w:cs="Times New Roman"/>
          <w:sz w:val="24"/>
          <w:szCs w:val="24"/>
          <w:lang w:val="en-GB" w:eastAsia="en-GB"/>
        </w:rPr>
        <w:t>Applied Physics and Computer Science</w:t>
      </w:r>
      <w:r w:rsidR="006A2020" w:rsidRPr="004424D6">
        <w:rPr>
          <w:rFonts w:ascii="Times New Roman" w:eastAsia="Times New Roman" w:hAnsi="Times New Roman" w:cs="Times New Roman"/>
          <w:sz w:val="24"/>
          <w:szCs w:val="24"/>
          <w:lang w:val="en-GB" w:eastAsia="en-GB"/>
        </w:rPr>
        <w:t xml:space="preserve"> </w:t>
      </w:r>
      <w:r w:rsidRPr="004424D6">
        <w:rPr>
          <w:rFonts w:ascii="Times New Roman" w:eastAsia="Times New Roman" w:hAnsi="Times New Roman" w:cs="Times New Roman"/>
          <w:sz w:val="24"/>
          <w:szCs w:val="24"/>
          <w:lang w:val="en-GB" w:eastAsia="en-GB"/>
        </w:rPr>
        <w:t>degree of Multimedia University of Kenya</w:t>
      </w:r>
    </w:p>
    <w:p w14:paraId="2E85C788" w14:textId="3EB3A8EB" w:rsidR="00064F3D" w:rsidRPr="004424D6" w:rsidRDefault="00064F3D" w:rsidP="00913625">
      <w:pPr>
        <w:spacing w:after="120" w:line="360" w:lineRule="auto"/>
        <w:ind w:left="360"/>
        <w:jc w:val="center"/>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Month (</w:t>
      </w:r>
      <w:r w:rsidR="001D0538">
        <w:rPr>
          <w:rFonts w:ascii="Times New Roman" w:eastAsia="Times New Roman" w:hAnsi="Times New Roman" w:cs="Times New Roman"/>
          <w:b/>
          <w:color w:val="1F497D" w:themeColor="text2"/>
          <w:sz w:val="24"/>
          <w:szCs w:val="24"/>
          <w:lang w:val="en-GB" w:eastAsia="en-GB"/>
        </w:rPr>
        <w:t>May</w:t>
      </w:r>
      <w:r w:rsidRPr="004424D6">
        <w:rPr>
          <w:rFonts w:ascii="Times New Roman" w:eastAsia="Times New Roman" w:hAnsi="Times New Roman" w:cs="Times New Roman"/>
          <w:sz w:val="24"/>
          <w:szCs w:val="24"/>
          <w:lang w:val="en-GB" w:eastAsia="en-GB"/>
        </w:rPr>
        <w:t>), Year (</w:t>
      </w:r>
      <w:r w:rsidRPr="004424D6">
        <w:rPr>
          <w:rFonts w:ascii="Times New Roman" w:eastAsia="Times New Roman" w:hAnsi="Times New Roman" w:cs="Times New Roman"/>
          <w:color w:val="1F497D" w:themeColor="text2"/>
          <w:sz w:val="24"/>
          <w:szCs w:val="24"/>
          <w:lang w:val="en-GB" w:eastAsia="en-GB"/>
        </w:rPr>
        <w:t>202</w:t>
      </w:r>
      <w:r w:rsidR="001D0538">
        <w:rPr>
          <w:rFonts w:ascii="Times New Roman" w:eastAsia="Times New Roman" w:hAnsi="Times New Roman" w:cs="Times New Roman"/>
          <w:color w:val="1F497D" w:themeColor="text2"/>
          <w:sz w:val="24"/>
          <w:szCs w:val="24"/>
          <w:lang w:val="en-GB" w:eastAsia="en-GB"/>
        </w:rPr>
        <w:t>6</w:t>
      </w:r>
      <w:r w:rsidRPr="004424D6">
        <w:rPr>
          <w:rFonts w:ascii="Times New Roman" w:eastAsia="Times New Roman" w:hAnsi="Times New Roman" w:cs="Times New Roman"/>
          <w:sz w:val="24"/>
          <w:szCs w:val="24"/>
          <w:lang w:val="en-GB" w:eastAsia="en-GB"/>
        </w:rPr>
        <w:t>)</w:t>
      </w:r>
    </w:p>
    <w:p w14:paraId="5D448412" w14:textId="77777777" w:rsidR="00064F3D" w:rsidRPr="004424D6" w:rsidRDefault="00064F3D" w:rsidP="00913625">
      <w:pPr>
        <w:spacing w:after="120" w:line="360" w:lineRule="auto"/>
        <w:rPr>
          <w:rFonts w:ascii="Times New Roman" w:eastAsia="Times New Roman" w:hAnsi="Times New Roman" w:cs="Times New Roman"/>
          <w:lang w:val="en-GB" w:eastAsia="en-GB"/>
        </w:rPr>
      </w:pPr>
    </w:p>
    <w:p w14:paraId="288B9450" w14:textId="57CD957E" w:rsidR="00554E13" w:rsidRPr="004424D6" w:rsidRDefault="00554E13" w:rsidP="00913625">
      <w:pPr>
        <w:spacing w:after="120" w:line="360" w:lineRule="auto"/>
        <w:rPr>
          <w:rFonts w:ascii="Times New Roman" w:eastAsia="Times New Roman" w:hAnsi="Times New Roman" w:cs="Times New Roman"/>
          <w:lang w:val="en-GB" w:eastAsia="en-GB"/>
        </w:rPr>
      </w:pPr>
    </w:p>
    <w:p w14:paraId="12111415" w14:textId="35DD9F44" w:rsidR="00554E13" w:rsidRPr="004424D6" w:rsidRDefault="00554E13" w:rsidP="00913625">
      <w:pPr>
        <w:spacing w:after="120" w:line="360" w:lineRule="auto"/>
        <w:rPr>
          <w:rFonts w:ascii="Times New Roman" w:eastAsia="Times New Roman" w:hAnsi="Times New Roman" w:cs="Times New Roman"/>
          <w:lang w:val="en-GB" w:eastAsia="en-GB"/>
        </w:rPr>
      </w:pPr>
      <w:r w:rsidRPr="004424D6">
        <w:rPr>
          <w:rFonts w:ascii="Times New Roman" w:eastAsia="Times New Roman" w:hAnsi="Times New Roman" w:cs="Times New Roman"/>
          <w:lang w:val="en-GB" w:eastAsia="en-GB"/>
        </w:rPr>
        <w:br w:type="page"/>
      </w:r>
    </w:p>
    <w:p w14:paraId="343C3409" w14:textId="77777777" w:rsidR="00554E13" w:rsidRPr="004424D6" w:rsidRDefault="00554E13" w:rsidP="00913625">
      <w:pPr>
        <w:widowControl w:val="0"/>
        <w:kinsoku w:val="0"/>
        <w:autoSpaceDE w:val="0"/>
        <w:autoSpaceDN w:val="0"/>
        <w:adjustRightInd w:val="0"/>
        <w:spacing w:before="4" w:after="120" w:line="360" w:lineRule="auto"/>
        <w:rPr>
          <w:rFonts w:ascii="Times New Roman" w:eastAsia="Times New Roman" w:hAnsi="Times New Roman" w:cs="Times New Roman"/>
          <w:b/>
          <w:lang w:val="en-GB" w:eastAsia="en-GB"/>
        </w:rPr>
      </w:pPr>
    </w:p>
    <w:p w14:paraId="04A4FEE9" w14:textId="77CD6FA5" w:rsidR="00554E13" w:rsidRPr="004424D6" w:rsidRDefault="00554E13" w:rsidP="00913625">
      <w:pPr>
        <w:widowControl w:val="0"/>
        <w:kinsoku w:val="0"/>
        <w:autoSpaceDE w:val="0"/>
        <w:autoSpaceDN w:val="0"/>
        <w:adjustRightInd w:val="0"/>
        <w:spacing w:before="4"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b/>
          <w:sz w:val="24"/>
          <w:szCs w:val="24"/>
          <w:lang w:val="en-GB" w:eastAsia="en-GB"/>
        </w:rPr>
        <w:t xml:space="preserve">DECLARATION </w:t>
      </w:r>
    </w:p>
    <w:p w14:paraId="1A3F5DA8" w14:textId="77777777" w:rsidR="00554E13" w:rsidRPr="004424D6" w:rsidRDefault="00554E13"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I hereby declare that, this proposal is my own original work and has not been presented in any University or institution for the award of any degree, diploma or certificate.</w:t>
      </w:r>
    </w:p>
    <w:p w14:paraId="0BF8B460" w14:textId="77777777" w:rsidR="00554E13" w:rsidRPr="004424D6" w:rsidRDefault="00554E13" w:rsidP="00913625">
      <w:pPr>
        <w:spacing w:after="120" w:line="360" w:lineRule="auto"/>
        <w:rPr>
          <w:rFonts w:ascii="Times New Roman" w:eastAsia="Times New Roman" w:hAnsi="Times New Roman" w:cs="Times New Roman"/>
          <w:sz w:val="24"/>
          <w:szCs w:val="24"/>
          <w:lang w:val="en-GB" w:eastAsia="en-GB"/>
        </w:rPr>
      </w:pPr>
    </w:p>
    <w:p w14:paraId="5F2C7F25" w14:textId="008B87F4" w:rsidR="00554E13" w:rsidRPr="004424D6" w:rsidRDefault="00554E13"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Name</w:t>
      </w:r>
      <w:r w:rsidR="00F56126">
        <w:rPr>
          <w:rFonts w:ascii="Times New Roman" w:eastAsia="Times New Roman" w:hAnsi="Times New Roman" w:cs="Times New Roman"/>
          <w:sz w:val="24"/>
          <w:szCs w:val="24"/>
          <w:lang w:val="en-GB" w:eastAsia="en-GB"/>
        </w:rPr>
        <w:t xml:space="preserve">:   </w:t>
      </w:r>
      <w:proofErr w:type="spellStart"/>
      <w:r w:rsidR="00635203" w:rsidRPr="0099589B">
        <w:rPr>
          <w:rFonts w:ascii="Times New Roman" w:eastAsia="Times New Roman" w:hAnsi="Times New Roman" w:cs="Times New Roman"/>
          <w:b/>
          <w:sz w:val="24"/>
          <w:szCs w:val="24"/>
          <w:lang w:val="en-GB" w:eastAsia="en-GB"/>
        </w:rPr>
        <w:t>Ha</w:t>
      </w:r>
      <w:r w:rsidR="00833286" w:rsidRPr="0099589B">
        <w:rPr>
          <w:rFonts w:ascii="Times New Roman" w:eastAsia="Times New Roman" w:hAnsi="Times New Roman" w:cs="Times New Roman"/>
          <w:b/>
          <w:sz w:val="24"/>
          <w:szCs w:val="24"/>
          <w:lang w:val="en-GB" w:eastAsia="en-GB"/>
        </w:rPr>
        <w:t>ron</w:t>
      </w:r>
      <w:proofErr w:type="spellEnd"/>
      <w:r w:rsidR="00833286" w:rsidRPr="0099589B">
        <w:rPr>
          <w:rFonts w:ascii="Times New Roman" w:eastAsia="Times New Roman" w:hAnsi="Times New Roman" w:cs="Times New Roman"/>
          <w:b/>
          <w:sz w:val="24"/>
          <w:szCs w:val="24"/>
          <w:lang w:val="en-GB" w:eastAsia="en-GB"/>
        </w:rPr>
        <w:t xml:space="preserve"> Abdullahi Yusuf</w:t>
      </w:r>
    </w:p>
    <w:p w14:paraId="49169817" w14:textId="6FE727BC" w:rsidR="00554E13" w:rsidRDefault="00554E13" w:rsidP="00913625">
      <w:pPr>
        <w:spacing w:after="120" w:line="360" w:lineRule="auto"/>
        <w:rPr>
          <w:rFonts w:ascii="Times New Roman" w:eastAsia="Times New Roman" w:hAnsi="Times New Roman" w:cs="Times New Roman"/>
          <w:b/>
          <w:sz w:val="24"/>
          <w:szCs w:val="24"/>
          <w:lang w:val="en-GB" w:eastAsia="en-GB"/>
        </w:rPr>
      </w:pPr>
      <w:r w:rsidRPr="004424D6">
        <w:rPr>
          <w:rFonts w:ascii="Times New Roman" w:eastAsia="Times New Roman" w:hAnsi="Times New Roman" w:cs="Times New Roman"/>
          <w:sz w:val="24"/>
          <w:szCs w:val="24"/>
          <w:lang w:val="en-GB" w:eastAsia="en-GB"/>
        </w:rPr>
        <w:t>Reg.No.</w:t>
      </w:r>
      <w:r w:rsidR="00F56126">
        <w:rPr>
          <w:rFonts w:ascii="Times New Roman" w:eastAsia="Times New Roman" w:hAnsi="Times New Roman" w:cs="Times New Roman"/>
          <w:sz w:val="24"/>
          <w:szCs w:val="24"/>
          <w:lang w:val="en-GB" w:eastAsia="en-GB"/>
        </w:rPr>
        <w:t xml:space="preserve">:  </w:t>
      </w:r>
      <w:r w:rsidRPr="0099589B">
        <w:rPr>
          <w:rFonts w:ascii="Times New Roman" w:eastAsia="Times New Roman" w:hAnsi="Times New Roman" w:cs="Times New Roman"/>
          <w:b/>
          <w:sz w:val="24"/>
          <w:szCs w:val="24"/>
          <w:lang w:val="en-GB" w:eastAsia="en-GB"/>
        </w:rPr>
        <w:t>SCT-256-01</w:t>
      </w:r>
      <w:r w:rsidR="00833286" w:rsidRPr="0099589B">
        <w:rPr>
          <w:rFonts w:ascii="Times New Roman" w:eastAsia="Times New Roman" w:hAnsi="Times New Roman" w:cs="Times New Roman"/>
          <w:b/>
          <w:sz w:val="24"/>
          <w:szCs w:val="24"/>
          <w:lang w:val="en-GB" w:eastAsia="en-GB"/>
        </w:rPr>
        <w:t>8</w:t>
      </w:r>
      <w:r w:rsidRPr="0099589B">
        <w:rPr>
          <w:rFonts w:ascii="Times New Roman" w:eastAsia="Times New Roman" w:hAnsi="Times New Roman" w:cs="Times New Roman"/>
          <w:b/>
          <w:sz w:val="24"/>
          <w:szCs w:val="24"/>
          <w:lang w:val="en-GB" w:eastAsia="en-GB"/>
        </w:rPr>
        <w:t>/20</w:t>
      </w:r>
      <w:r w:rsidR="00833286" w:rsidRPr="0099589B">
        <w:rPr>
          <w:rFonts w:ascii="Times New Roman" w:eastAsia="Times New Roman" w:hAnsi="Times New Roman" w:cs="Times New Roman"/>
          <w:b/>
          <w:sz w:val="24"/>
          <w:szCs w:val="24"/>
          <w:lang w:val="en-GB" w:eastAsia="en-GB"/>
        </w:rPr>
        <w:t>21</w:t>
      </w:r>
    </w:p>
    <w:p w14:paraId="0B846300" w14:textId="77777777" w:rsidR="00986C09" w:rsidRPr="0099589B" w:rsidRDefault="00986C09" w:rsidP="00913625">
      <w:pPr>
        <w:spacing w:after="120" w:line="360" w:lineRule="auto"/>
        <w:rPr>
          <w:rFonts w:ascii="Times New Roman" w:eastAsia="Times New Roman" w:hAnsi="Times New Roman" w:cs="Times New Roman"/>
          <w:b/>
          <w:sz w:val="24"/>
          <w:szCs w:val="24"/>
          <w:lang w:val="en-GB" w:eastAsia="en-GB"/>
        </w:rPr>
      </w:pPr>
    </w:p>
    <w:p w14:paraId="2DBF17E0" w14:textId="413E371B" w:rsidR="00E77F4E" w:rsidRPr="004424D6" w:rsidRDefault="00E77F4E"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w:t>
      </w:r>
      <w:r>
        <w:rPr>
          <w:rFonts w:ascii="Times New Roman" w:eastAsia="Times New Roman" w:hAnsi="Times New Roman" w:cs="Times New Roman"/>
          <w:sz w:val="24"/>
          <w:szCs w:val="24"/>
          <w:lang w:val="en-GB" w:eastAsia="en-GB"/>
        </w:rPr>
        <w:t xml:space="preserve">                                          </w:t>
      </w:r>
      <w:r w:rsidRPr="004424D6">
        <w:rPr>
          <w:rFonts w:ascii="Times New Roman" w:eastAsia="Times New Roman" w:hAnsi="Times New Roman" w:cs="Times New Roman"/>
          <w:sz w:val="24"/>
          <w:szCs w:val="24"/>
          <w:lang w:val="en-GB" w:eastAsia="en-GB"/>
        </w:rPr>
        <w:t>………………………………</w:t>
      </w:r>
    </w:p>
    <w:p w14:paraId="54E3FC56" w14:textId="6292A1EA" w:rsidR="00554E13" w:rsidRPr="004424D6" w:rsidRDefault="00554E13"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ab/>
      </w:r>
      <w:r w:rsidR="00935DD7" w:rsidRPr="004424D6">
        <w:rPr>
          <w:rFonts w:ascii="Times New Roman" w:eastAsia="Times New Roman" w:hAnsi="Times New Roman" w:cs="Times New Roman"/>
          <w:sz w:val="24"/>
          <w:szCs w:val="24"/>
          <w:lang w:val="en-GB" w:eastAsia="en-GB"/>
        </w:rPr>
        <w:t xml:space="preserve">       Signature</w:t>
      </w:r>
      <w:r w:rsidR="00935DD7" w:rsidRPr="004424D6">
        <w:rPr>
          <w:rFonts w:ascii="Times New Roman" w:eastAsia="Times New Roman" w:hAnsi="Times New Roman" w:cs="Times New Roman"/>
          <w:sz w:val="24"/>
          <w:szCs w:val="24"/>
          <w:lang w:val="en-GB" w:eastAsia="en-GB"/>
        </w:rPr>
        <w:tab/>
      </w:r>
      <w:r w:rsidRPr="004424D6">
        <w:rPr>
          <w:rFonts w:ascii="Times New Roman" w:eastAsia="Times New Roman" w:hAnsi="Times New Roman" w:cs="Times New Roman"/>
          <w:sz w:val="24"/>
          <w:szCs w:val="24"/>
          <w:lang w:val="en-GB" w:eastAsia="en-GB"/>
        </w:rPr>
        <w:tab/>
      </w:r>
      <w:r w:rsidRPr="004424D6">
        <w:rPr>
          <w:rFonts w:ascii="Times New Roman" w:eastAsia="Times New Roman" w:hAnsi="Times New Roman" w:cs="Times New Roman"/>
          <w:sz w:val="24"/>
          <w:szCs w:val="24"/>
          <w:lang w:val="en-GB" w:eastAsia="en-GB"/>
        </w:rPr>
        <w:tab/>
      </w:r>
      <w:r w:rsidRPr="004424D6">
        <w:rPr>
          <w:rFonts w:ascii="Times New Roman" w:eastAsia="Times New Roman" w:hAnsi="Times New Roman" w:cs="Times New Roman"/>
          <w:sz w:val="24"/>
          <w:szCs w:val="24"/>
          <w:lang w:val="en-GB" w:eastAsia="en-GB"/>
        </w:rPr>
        <w:tab/>
      </w:r>
      <w:r w:rsidR="008D23BC">
        <w:rPr>
          <w:rFonts w:ascii="Times New Roman" w:eastAsia="Times New Roman" w:hAnsi="Times New Roman" w:cs="Times New Roman"/>
          <w:sz w:val="24"/>
          <w:szCs w:val="24"/>
          <w:lang w:val="en-GB" w:eastAsia="en-GB"/>
        </w:rPr>
        <w:t xml:space="preserve">                           </w:t>
      </w:r>
      <w:r w:rsidR="00935DD7">
        <w:rPr>
          <w:rFonts w:ascii="Times New Roman" w:eastAsia="Times New Roman" w:hAnsi="Times New Roman" w:cs="Times New Roman"/>
          <w:sz w:val="24"/>
          <w:szCs w:val="24"/>
          <w:lang w:val="en-GB" w:eastAsia="en-GB"/>
        </w:rPr>
        <w:t xml:space="preserve">      </w:t>
      </w:r>
      <w:r w:rsidR="00935DD7" w:rsidRPr="004424D6">
        <w:rPr>
          <w:rFonts w:ascii="Times New Roman" w:eastAsia="Times New Roman" w:hAnsi="Times New Roman" w:cs="Times New Roman"/>
          <w:sz w:val="24"/>
          <w:szCs w:val="24"/>
          <w:lang w:val="en-GB" w:eastAsia="en-GB"/>
        </w:rPr>
        <w:t>Date</w:t>
      </w:r>
    </w:p>
    <w:p w14:paraId="49543FCB" w14:textId="3EEC1B9D" w:rsidR="00554E13" w:rsidRPr="004424D6" w:rsidRDefault="00554E13"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 xml:space="preserve">      </w:t>
      </w:r>
      <w:r w:rsidRPr="004424D6">
        <w:rPr>
          <w:rFonts w:ascii="Times New Roman" w:eastAsia="Times New Roman" w:hAnsi="Times New Roman" w:cs="Times New Roman"/>
          <w:sz w:val="24"/>
          <w:szCs w:val="24"/>
          <w:lang w:val="en-GB" w:eastAsia="en-GB"/>
        </w:rPr>
        <w:tab/>
      </w:r>
      <w:r w:rsidRPr="004424D6">
        <w:rPr>
          <w:rFonts w:ascii="Times New Roman" w:eastAsia="Times New Roman" w:hAnsi="Times New Roman" w:cs="Times New Roman"/>
          <w:sz w:val="24"/>
          <w:szCs w:val="24"/>
          <w:lang w:val="en-GB" w:eastAsia="en-GB"/>
        </w:rPr>
        <w:tab/>
      </w:r>
    </w:p>
    <w:p w14:paraId="4B474856" w14:textId="32F149DA" w:rsidR="00554E13" w:rsidRPr="004424D6" w:rsidRDefault="00554E13" w:rsidP="00913625">
      <w:pPr>
        <w:spacing w:after="120" w:line="360" w:lineRule="auto"/>
        <w:jc w:val="both"/>
        <w:rPr>
          <w:rFonts w:ascii="Times New Roman" w:eastAsia="Times New Roman" w:hAnsi="Times New Roman" w:cs="Times New Roman"/>
          <w:b/>
          <w:sz w:val="24"/>
          <w:szCs w:val="24"/>
          <w:lang w:val="en-GB" w:eastAsia="en-GB"/>
        </w:rPr>
      </w:pPr>
      <w:r w:rsidRPr="004424D6">
        <w:rPr>
          <w:rFonts w:ascii="Times New Roman" w:eastAsia="Times New Roman" w:hAnsi="Times New Roman" w:cs="Times New Roman"/>
          <w:b/>
          <w:sz w:val="24"/>
          <w:szCs w:val="24"/>
          <w:lang w:val="en-GB" w:eastAsia="en-GB"/>
        </w:rPr>
        <w:t>Supervisors</w:t>
      </w:r>
    </w:p>
    <w:p w14:paraId="014204EB" w14:textId="6361DE85" w:rsidR="00554E13" w:rsidRPr="004424D6" w:rsidRDefault="00554E13"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This proposal has been submitted for examination with the approval of the following supervisor(s).</w:t>
      </w:r>
    </w:p>
    <w:p w14:paraId="5CC34CA3" w14:textId="77777777" w:rsidR="00554E13" w:rsidRPr="004424D6" w:rsidRDefault="00554E13"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 xml:space="preserve">Title and name </w:t>
      </w:r>
    </w:p>
    <w:p w14:paraId="37ECDBF8" w14:textId="31C036AC" w:rsidR="0099589B" w:rsidRDefault="008C0079"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w:t>
      </w:r>
      <w:r>
        <w:rPr>
          <w:rFonts w:ascii="Times New Roman" w:eastAsia="Times New Roman" w:hAnsi="Times New Roman" w:cs="Times New Roman"/>
          <w:sz w:val="24"/>
          <w:szCs w:val="24"/>
          <w:lang w:val="en-GB" w:eastAsia="en-GB"/>
        </w:rPr>
        <w:t xml:space="preserve">                   </w:t>
      </w:r>
    </w:p>
    <w:p w14:paraId="7A167CB3" w14:textId="01B6BDE7" w:rsidR="008C0079" w:rsidRPr="004424D6" w:rsidRDefault="008C0079" w:rsidP="00913625">
      <w:pPr>
        <w:spacing w:after="120"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ab/>
      </w:r>
    </w:p>
    <w:p w14:paraId="4B5FFBEE" w14:textId="77777777" w:rsidR="00554E13" w:rsidRPr="004424D6" w:rsidRDefault="00554E13"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Department, Faculty and University</w:t>
      </w:r>
    </w:p>
    <w:p w14:paraId="3C50C249" w14:textId="77777777" w:rsidR="00554E13" w:rsidRPr="004424D6" w:rsidRDefault="00554E13" w:rsidP="00913625">
      <w:pPr>
        <w:spacing w:after="120" w:line="360" w:lineRule="auto"/>
        <w:ind w:left="284"/>
        <w:contextualSpacing/>
        <w:rPr>
          <w:rFonts w:ascii="Times New Roman" w:eastAsia="Times New Roman" w:hAnsi="Times New Roman" w:cs="Times New Roman"/>
          <w:sz w:val="24"/>
          <w:szCs w:val="24"/>
          <w:lang w:val="en-GB" w:eastAsia="en-GB"/>
        </w:rPr>
      </w:pPr>
    </w:p>
    <w:p w14:paraId="013A48C9" w14:textId="71F00265" w:rsidR="00554E13" w:rsidRPr="004424D6" w:rsidRDefault="0029037F"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w:t>
      </w:r>
    </w:p>
    <w:p w14:paraId="65FE903B" w14:textId="77777777" w:rsidR="0029037F" w:rsidRPr="004424D6" w:rsidRDefault="0029037F" w:rsidP="00913625">
      <w:pPr>
        <w:spacing w:after="120" w:line="360" w:lineRule="auto"/>
        <w:rPr>
          <w:rFonts w:ascii="Times New Roman" w:eastAsia="Times New Roman" w:hAnsi="Times New Roman" w:cs="Times New Roman"/>
          <w:sz w:val="24"/>
          <w:szCs w:val="24"/>
          <w:lang w:val="en-GB" w:eastAsia="en-GB"/>
        </w:rPr>
      </w:pPr>
    </w:p>
    <w:p w14:paraId="3406E777" w14:textId="09D5E048" w:rsidR="00554E13" w:rsidRPr="004424D6" w:rsidRDefault="00554E13" w:rsidP="00913625">
      <w:pPr>
        <w:spacing w:after="120" w:line="360" w:lineRule="auto"/>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w:t>
      </w:r>
      <w:r w:rsidR="00CD2490">
        <w:rPr>
          <w:rFonts w:ascii="Times New Roman" w:eastAsia="Times New Roman" w:hAnsi="Times New Roman" w:cs="Times New Roman"/>
          <w:sz w:val="24"/>
          <w:szCs w:val="24"/>
          <w:lang w:val="en-GB" w:eastAsia="en-GB"/>
        </w:rPr>
        <w:t xml:space="preserve">          </w:t>
      </w:r>
      <w:r w:rsidRPr="004424D6">
        <w:rPr>
          <w:rFonts w:ascii="Times New Roman" w:eastAsia="Times New Roman" w:hAnsi="Times New Roman" w:cs="Times New Roman"/>
          <w:sz w:val="24"/>
          <w:szCs w:val="24"/>
          <w:lang w:val="en-GB" w:eastAsia="en-GB"/>
        </w:rPr>
        <w:t>……………………………..</w:t>
      </w:r>
    </w:p>
    <w:p w14:paraId="07EA8CAA" w14:textId="778D3699" w:rsidR="00554E13" w:rsidRPr="004424D6" w:rsidRDefault="00554E13" w:rsidP="00913625">
      <w:pPr>
        <w:spacing w:after="120" w:line="360" w:lineRule="auto"/>
        <w:ind w:left="720" w:firstLine="720"/>
        <w:rPr>
          <w:rFonts w:ascii="Times New Roman" w:eastAsia="Times New Roman" w:hAnsi="Times New Roman" w:cs="Times New Roman"/>
          <w:sz w:val="24"/>
          <w:szCs w:val="24"/>
          <w:lang w:val="en-GB" w:eastAsia="en-GB"/>
        </w:rPr>
      </w:pPr>
      <w:r w:rsidRPr="004424D6">
        <w:rPr>
          <w:rFonts w:ascii="Times New Roman" w:eastAsia="Times New Roman" w:hAnsi="Times New Roman" w:cs="Times New Roman"/>
          <w:sz w:val="24"/>
          <w:szCs w:val="24"/>
          <w:lang w:val="en-GB" w:eastAsia="en-GB"/>
        </w:rPr>
        <w:t xml:space="preserve"> Signature    </w:t>
      </w:r>
      <w:r w:rsidR="00CD2490">
        <w:rPr>
          <w:rFonts w:ascii="Times New Roman" w:eastAsia="Times New Roman" w:hAnsi="Times New Roman" w:cs="Times New Roman"/>
          <w:sz w:val="24"/>
          <w:szCs w:val="24"/>
          <w:lang w:val="en-GB" w:eastAsia="en-GB"/>
        </w:rPr>
        <w:t xml:space="preserve">                                                           </w:t>
      </w:r>
      <w:r w:rsidRPr="004424D6">
        <w:rPr>
          <w:rFonts w:ascii="Times New Roman" w:eastAsia="Times New Roman" w:hAnsi="Times New Roman" w:cs="Times New Roman"/>
          <w:sz w:val="24"/>
          <w:szCs w:val="24"/>
          <w:lang w:val="en-GB" w:eastAsia="en-GB"/>
        </w:rPr>
        <w:t xml:space="preserve">  Date</w:t>
      </w:r>
    </w:p>
    <w:p w14:paraId="37AF3694" w14:textId="77777777" w:rsidR="00064F3D" w:rsidRPr="004424D6" w:rsidRDefault="00064F3D" w:rsidP="00913625">
      <w:pPr>
        <w:spacing w:after="120" w:line="360" w:lineRule="auto"/>
        <w:rPr>
          <w:rFonts w:ascii="Times New Roman" w:eastAsia="Times New Roman" w:hAnsi="Times New Roman" w:cs="Times New Roman"/>
          <w:lang w:val="en-GB" w:eastAsia="en-GB"/>
        </w:rPr>
      </w:pPr>
    </w:p>
    <w:p w14:paraId="62796F5F" w14:textId="77777777" w:rsidR="006D665E" w:rsidRPr="004424D6" w:rsidRDefault="00911C1B" w:rsidP="006D665E">
      <w:pPr>
        <w:spacing w:after="120" w:line="360" w:lineRule="auto"/>
        <w:rPr>
          <w:rFonts w:ascii="Times New Roman" w:hAnsi="Times New Roman" w:cs="Times New Roman"/>
        </w:rPr>
      </w:pPr>
      <w:r w:rsidRPr="004424D6">
        <w:rPr>
          <w:rFonts w:ascii="Times New Roman" w:hAnsi="Times New Roman" w:cs="Times New Roman"/>
        </w:rPr>
        <w:br w:type="page"/>
      </w:r>
    </w:p>
    <w:p w14:paraId="50B84731" w14:textId="77777777" w:rsidR="00986591" w:rsidRPr="00774C5F" w:rsidRDefault="006D665E" w:rsidP="006D665E">
      <w:pPr>
        <w:numPr>
          <w:ilvl w:val="0"/>
          <w:numId w:val="26"/>
        </w:numPr>
        <w:spacing w:after="120" w:line="360" w:lineRule="auto"/>
        <w:contextualSpacing/>
        <w:rPr>
          <w:rFonts w:ascii="Times New Roman" w:eastAsia="Times New Roman" w:hAnsi="Times New Roman" w:cs="Times New Roman"/>
          <w:b/>
          <w:sz w:val="32"/>
          <w:szCs w:val="32"/>
          <w:lang w:val="en-GB" w:eastAsia="en-GB"/>
        </w:rPr>
      </w:pPr>
      <w:r w:rsidRPr="00774C5F">
        <w:rPr>
          <w:rFonts w:ascii="Times New Roman" w:eastAsia="Times New Roman" w:hAnsi="Times New Roman" w:cs="Times New Roman"/>
          <w:b/>
          <w:sz w:val="32"/>
          <w:szCs w:val="32"/>
          <w:lang w:val="en-GB" w:eastAsia="en-GB"/>
        </w:rPr>
        <w:lastRenderedPageBreak/>
        <w:t>TABLE OF CONTENT</w:t>
      </w:r>
      <w:r w:rsidR="00BE7B79">
        <w:rPr>
          <w:rFonts w:ascii="Times New Roman" w:eastAsia="Times New Roman" w:hAnsi="Times New Roman" w:cs="Times New Roman"/>
          <w:b/>
          <w:sz w:val="32"/>
          <w:szCs w:val="32"/>
          <w:lang w:val="en-GB" w:eastAsia="en-GB"/>
        </w:rPr>
        <w:tab/>
      </w:r>
      <w:r w:rsidR="00C41E22">
        <w:rPr>
          <w:rFonts w:ascii="Times New Roman" w:eastAsia="Times New Roman" w:hAnsi="Times New Roman" w:cs="Times New Roman"/>
          <w:b/>
          <w:sz w:val="32"/>
          <w:szCs w:val="32"/>
          <w:lang w:val="en-GB" w:eastAsia="en-GB"/>
        </w:rPr>
        <w:tab/>
      </w:r>
      <w:r w:rsidR="00C41E22">
        <w:rPr>
          <w:rFonts w:ascii="Times New Roman" w:eastAsia="Times New Roman" w:hAnsi="Times New Roman" w:cs="Times New Roman"/>
          <w:b/>
          <w:sz w:val="32"/>
          <w:szCs w:val="32"/>
          <w:lang w:val="en-GB" w:eastAsia="en-GB"/>
        </w:rPr>
        <w:tab/>
      </w:r>
      <w:r w:rsidR="00C41E22">
        <w:rPr>
          <w:rFonts w:ascii="Times New Roman" w:eastAsia="Times New Roman" w:hAnsi="Times New Roman" w:cs="Times New Roman"/>
          <w:b/>
          <w:sz w:val="32"/>
          <w:szCs w:val="32"/>
          <w:lang w:val="en-GB" w:eastAsia="en-GB"/>
        </w:rPr>
        <w:tab/>
      </w:r>
      <w:r w:rsidR="00C41E22">
        <w:rPr>
          <w:rFonts w:ascii="Times New Roman" w:eastAsia="Times New Roman" w:hAnsi="Times New Roman" w:cs="Times New Roman"/>
          <w:b/>
          <w:sz w:val="32"/>
          <w:szCs w:val="32"/>
          <w:lang w:val="en-GB" w:eastAsia="en-GB"/>
        </w:rPr>
        <w:tab/>
      </w:r>
      <w:r w:rsidR="00C41E22">
        <w:rPr>
          <w:rFonts w:ascii="Times New Roman" w:eastAsia="Times New Roman" w:hAnsi="Times New Roman" w:cs="Times New Roman"/>
          <w:b/>
          <w:sz w:val="32"/>
          <w:szCs w:val="32"/>
          <w:lang w:val="en-GB" w:eastAsia="en-GB"/>
        </w:rPr>
        <w:tab/>
      </w:r>
      <w:r w:rsidR="00C41E22">
        <w:rPr>
          <w:rFonts w:ascii="Times New Roman" w:eastAsia="Times New Roman" w:hAnsi="Times New Roman" w:cs="Times New Roman"/>
          <w:b/>
          <w:sz w:val="32"/>
          <w:szCs w:val="32"/>
          <w:lang w:val="en-GB" w:eastAsia="en-GB"/>
        </w:rPr>
        <w:tab/>
      </w:r>
    </w:p>
    <w:sdt>
      <w:sdtPr>
        <w:rPr>
          <w:rFonts w:asciiTheme="minorHAnsi" w:eastAsiaTheme="minorEastAsia" w:hAnsiTheme="minorHAnsi" w:cstheme="minorBidi"/>
          <w:b w:val="0"/>
          <w:bCs w:val="0"/>
          <w:color w:val="auto"/>
          <w:sz w:val="22"/>
          <w:szCs w:val="22"/>
        </w:rPr>
        <w:id w:val="-1831435097"/>
        <w:docPartObj>
          <w:docPartGallery w:val="Table of Contents"/>
          <w:docPartUnique/>
        </w:docPartObj>
      </w:sdtPr>
      <w:sdtEndPr>
        <w:rPr>
          <w:noProof/>
        </w:rPr>
      </w:sdtEndPr>
      <w:sdtContent>
        <w:p w14:paraId="489015BE" w14:textId="71CC65D6" w:rsidR="00986591" w:rsidRDefault="00986591">
          <w:pPr>
            <w:pStyle w:val="TOCHeading"/>
          </w:pPr>
          <w:r>
            <w:t>Contents</w:t>
          </w:r>
        </w:p>
        <w:p w14:paraId="0B9984E6" w14:textId="21E4AF8F" w:rsidR="00986591" w:rsidRDefault="00986591">
          <w:pPr>
            <w:pStyle w:val="TOC2"/>
            <w:tabs>
              <w:tab w:val="right" w:leader="dot" w:pos="8630"/>
            </w:tabs>
            <w:rPr>
              <w:noProof/>
              <w:lang w:val="en-KE" w:eastAsia="en-KE"/>
            </w:rPr>
          </w:pPr>
          <w:r>
            <w:fldChar w:fldCharType="begin"/>
          </w:r>
          <w:r>
            <w:instrText xml:space="preserve"> TOC \o "1-3" \h \z \u </w:instrText>
          </w:r>
          <w:r>
            <w:fldChar w:fldCharType="separate"/>
          </w:r>
          <w:hyperlink w:anchor="_Toc221747268" w:history="1">
            <w:r w:rsidRPr="0080617A">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_Toc221747268 \h </w:instrText>
            </w:r>
            <w:r>
              <w:rPr>
                <w:noProof/>
                <w:webHidden/>
              </w:rPr>
            </w:r>
            <w:r>
              <w:rPr>
                <w:noProof/>
                <w:webHidden/>
              </w:rPr>
              <w:fldChar w:fldCharType="separate"/>
            </w:r>
            <w:r w:rsidR="008B7DEC">
              <w:rPr>
                <w:noProof/>
                <w:webHidden/>
              </w:rPr>
              <w:t>vi</w:t>
            </w:r>
            <w:r>
              <w:rPr>
                <w:noProof/>
                <w:webHidden/>
              </w:rPr>
              <w:fldChar w:fldCharType="end"/>
            </w:r>
          </w:hyperlink>
        </w:p>
        <w:p w14:paraId="1B8C1AFD" w14:textId="1006B8B8" w:rsidR="00986591" w:rsidRDefault="005408FA" w:rsidP="00CB1A5B">
          <w:pPr>
            <w:pStyle w:val="TOC1"/>
            <w:rPr>
              <w:lang w:val="en-KE" w:eastAsia="en-KE"/>
            </w:rPr>
          </w:pPr>
          <w:hyperlink w:anchor="_Toc221747269" w:history="1">
            <w:r w:rsidR="00986591" w:rsidRPr="0080617A">
              <w:rPr>
                <w:rStyle w:val="Hyperlink"/>
                <w:lang w:eastAsia="en-GB"/>
              </w:rPr>
              <w:t>CHAPTER ONE: INTRODUCTION</w:t>
            </w:r>
            <w:r w:rsidR="00986591">
              <w:rPr>
                <w:webHidden/>
              </w:rPr>
              <w:tab/>
            </w:r>
            <w:r w:rsidR="00986591">
              <w:rPr>
                <w:webHidden/>
              </w:rPr>
              <w:fldChar w:fldCharType="begin"/>
            </w:r>
            <w:r w:rsidR="00986591">
              <w:rPr>
                <w:webHidden/>
              </w:rPr>
              <w:instrText xml:space="preserve"> PAGEREF _Toc221747269 \h </w:instrText>
            </w:r>
            <w:r w:rsidR="00986591">
              <w:rPr>
                <w:webHidden/>
              </w:rPr>
            </w:r>
            <w:r w:rsidR="00986591">
              <w:rPr>
                <w:webHidden/>
              </w:rPr>
              <w:fldChar w:fldCharType="separate"/>
            </w:r>
            <w:r w:rsidR="008B7DEC">
              <w:rPr>
                <w:webHidden/>
              </w:rPr>
              <w:t>1</w:t>
            </w:r>
            <w:r w:rsidR="00986591">
              <w:rPr>
                <w:webHidden/>
              </w:rPr>
              <w:fldChar w:fldCharType="end"/>
            </w:r>
          </w:hyperlink>
        </w:p>
        <w:p w14:paraId="68F40E8F" w14:textId="4D326687" w:rsidR="00986591" w:rsidRDefault="005408FA">
          <w:pPr>
            <w:pStyle w:val="TOC2"/>
            <w:tabs>
              <w:tab w:val="left" w:pos="880"/>
              <w:tab w:val="right" w:leader="dot" w:pos="8630"/>
            </w:tabs>
            <w:rPr>
              <w:noProof/>
              <w:lang w:val="en-KE" w:eastAsia="en-KE"/>
            </w:rPr>
          </w:pPr>
          <w:hyperlink w:anchor="_Toc221747270" w:history="1">
            <w:r w:rsidR="00986591" w:rsidRPr="0080617A">
              <w:rPr>
                <w:rStyle w:val="Hyperlink"/>
                <w:rFonts w:ascii="Times New Roman" w:hAnsi="Times New Roman" w:cs="Times New Roman"/>
                <w:noProof/>
              </w:rPr>
              <w:t>1.1</w:t>
            </w:r>
            <w:r w:rsidR="00986591">
              <w:rPr>
                <w:noProof/>
                <w:lang w:val="en-KE" w:eastAsia="en-KE"/>
              </w:rPr>
              <w:tab/>
            </w:r>
            <w:r w:rsidR="00986591" w:rsidRPr="0080617A">
              <w:rPr>
                <w:rStyle w:val="Hyperlink"/>
                <w:rFonts w:ascii="Times New Roman" w:hAnsi="Times New Roman" w:cs="Times New Roman"/>
                <w:noProof/>
              </w:rPr>
              <w:t>Background of the study</w:t>
            </w:r>
            <w:r w:rsidR="00986591">
              <w:rPr>
                <w:noProof/>
                <w:webHidden/>
              </w:rPr>
              <w:tab/>
            </w:r>
            <w:r w:rsidR="00986591">
              <w:rPr>
                <w:noProof/>
                <w:webHidden/>
              </w:rPr>
              <w:fldChar w:fldCharType="begin"/>
            </w:r>
            <w:r w:rsidR="00986591">
              <w:rPr>
                <w:noProof/>
                <w:webHidden/>
              </w:rPr>
              <w:instrText xml:space="preserve"> PAGEREF _Toc221747270 \h </w:instrText>
            </w:r>
            <w:r w:rsidR="00986591">
              <w:rPr>
                <w:noProof/>
                <w:webHidden/>
              </w:rPr>
            </w:r>
            <w:r w:rsidR="00986591">
              <w:rPr>
                <w:noProof/>
                <w:webHidden/>
              </w:rPr>
              <w:fldChar w:fldCharType="separate"/>
            </w:r>
            <w:r w:rsidR="008B7DEC">
              <w:rPr>
                <w:noProof/>
                <w:webHidden/>
              </w:rPr>
              <w:t>1</w:t>
            </w:r>
            <w:r w:rsidR="00986591">
              <w:rPr>
                <w:noProof/>
                <w:webHidden/>
              </w:rPr>
              <w:fldChar w:fldCharType="end"/>
            </w:r>
          </w:hyperlink>
        </w:p>
        <w:p w14:paraId="75DF7C0E" w14:textId="04F33B21" w:rsidR="00986591" w:rsidRDefault="005408FA">
          <w:pPr>
            <w:pStyle w:val="TOC2"/>
            <w:tabs>
              <w:tab w:val="left" w:pos="880"/>
              <w:tab w:val="right" w:leader="dot" w:pos="8630"/>
            </w:tabs>
            <w:rPr>
              <w:noProof/>
              <w:lang w:val="en-KE" w:eastAsia="en-KE"/>
            </w:rPr>
          </w:pPr>
          <w:hyperlink w:anchor="_Toc221747271" w:history="1">
            <w:r w:rsidR="00986591" w:rsidRPr="0080617A">
              <w:rPr>
                <w:rStyle w:val="Hyperlink"/>
                <w:rFonts w:ascii="Times New Roman" w:hAnsi="Times New Roman" w:cs="Times New Roman"/>
                <w:noProof/>
              </w:rPr>
              <w:t>1.2</w:t>
            </w:r>
            <w:r w:rsidR="00986591">
              <w:rPr>
                <w:noProof/>
                <w:lang w:val="en-KE" w:eastAsia="en-KE"/>
              </w:rPr>
              <w:tab/>
            </w:r>
            <w:r w:rsidR="00986591" w:rsidRPr="0080617A">
              <w:rPr>
                <w:rStyle w:val="Hyperlink"/>
                <w:rFonts w:ascii="Times New Roman" w:hAnsi="Times New Roman" w:cs="Times New Roman"/>
                <w:noProof/>
              </w:rPr>
              <w:t>Problem Statement</w:t>
            </w:r>
            <w:r w:rsidR="00986591">
              <w:rPr>
                <w:noProof/>
                <w:webHidden/>
              </w:rPr>
              <w:tab/>
            </w:r>
            <w:r w:rsidR="00986591">
              <w:rPr>
                <w:noProof/>
                <w:webHidden/>
              </w:rPr>
              <w:fldChar w:fldCharType="begin"/>
            </w:r>
            <w:r w:rsidR="00986591">
              <w:rPr>
                <w:noProof/>
                <w:webHidden/>
              </w:rPr>
              <w:instrText xml:space="preserve"> PAGEREF _Toc221747271 \h </w:instrText>
            </w:r>
            <w:r w:rsidR="00986591">
              <w:rPr>
                <w:noProof/>
                <w:webHidden/>
              </w:rPr>
            </w:r>
            <w:r w:rsidR="00986591">
              <w:rPr>
                <w:noProof/>
                <w:webHidden/>
              </w:rPr>
              <w:fldChar w:fldCharType="separate"/>
            </w:r>
            <w:r w:rsidR="008B7DEC">
              <w:rPr>
                <w:noProof/>
                <w:webHidden/>
              </w:rPr>
              <w:t>2</w:t>
            </w:r>
            <w:r w:rsidR="00986591">
              <w:rPr>
                <w:noProof/>
                <w:webHidden/>
              </w:rPr>
              <w:fldChar w:fldCharType="end"/>
            </w:r>
          </w:hyperlink>
        </w:p>
        <w:p w14:paraId="19A72BCF" w14:textId="57620041" w:rsidR="00986591" w:rsidRDefault="005408FA">
          <w:pPr>
            <w:pStyle w:val="TOC2"/>
            <w:tabs>
              <w:tab w:val="right" w:leader="dot" w:pos="8630"/>
            </w:tabs>
            <w:rPr>
              <w:noProof/>
              <w:lang w:val="en-KE" w:eastAsia="en-KE"/>
            </w:rPr>
          </w:pPr>
          <w:hyperlink w:anchor="_Toc221747272" w:history="1">
            <w:r w:rsidR="00986591" w:rsidRPr="0080617A">
              <w:rPr>
                <w:rStyle w:val="Hyperlink"/>
                <w:rFonts w:ascii="Times New Roman" w:hAnsi="Times New Roman" w:cs="Times New Roman"/>
                <w:noProof/>
              </w:rPr>
              <w:t>1.3 Objectives of the Study</w:t>
            </w:r>
            <w:r w:rsidR="00986591">
              <w:rPr>
                <w:noProof/>
                <w:webHidden/>
              </w:rPr>
              <w:tab/>
            </w:r>
            <w:r w:rsidR="00986591">
              <w:rPr>
                <w:noProof/>
                <w:webHidden/>
              </w:rPr>
              <w:fldChar w:fldCharType="begin"/>
            </w:r>
            <w:r w:rsidR="00986591">
              <w:rPr>
                <w:noProof/>
                <w:webHidden/>
              </w:rPr>
              <w:instrText xml:space="preserve"> PAGEREF _Toc221747272 \h </w:instrText>
            </w:r>
            <w:r w:rsidR="00986591">
              <w:rPr>
                <w:noProof/>
                <w:webHidden/>
              </w:rPr>
            </w:r>
            <w:r w:rsidR="00986591">
              <w:rPr>
                <w:noProof/>
                <w:webHidden/>
              </w:rPr>
              <w:fldChar w:fldCharType="separate"/>
            </w:r>
            <w:r w:rsidR="008B7DEC">
              <w:rPr>
                <w:noProof/>
                <w:webHidden/>
              </w:rPr>
              <w:t>2</w:t>
            </w:r>
            <w:r w:rsidR="00986591">
              <w:rPr>
                <w:noProof/>
                <w:webHidden/>
              </w:rPr>
              <w:fldChar w:fldCharType="end"/>
            </w:r>
          </w:hyperlink>
        </w:p>
        <w:p w14:paraId="3D486E74" w14:textId="21C02BD3" w:rsidR="00986591" w:rsidRDefault="005408FA">
          <w:pPr>
            <w:pStyle w:val="TOC3"/>
            <w:tabs>
              <w:tab w:val="right" w:leader="dot" w:pos="8630"/>
            </w:tabs>
            <w:rPr>
              <w:noProof/>
              <w:lang w:val="en-KE" w:eastAsia="en-KE"/>
            </w:rPr>
          </w:pPr>
          <w:hyperlink w:anchor="_Toc221747273" w:history="1">
            <w:r w:rsidR="00986591" w:rsidRPr="0080617A">
              <w:rPr>
                <w:rStyle w:val="Hyperlink"/>
                <w:rFonts w:ascii="Times New Roman" w:hAnsi="Times New Roman" w:cs="Times New Roman"/>
                <w:noProof/>
              </w:rPr>
              <w:t>1.3.1 General Objective</w:t>
            </w:r>
            <w:r w:rsidR="00986591">
              <w:rPr>
                <w:noProof/>
                <w:webHidden/>
              </w:rPr>
              <w:tab/>
            </w:r>
            <w:r w:rsidR="00986591">
              <w:rPr>
                <w:noProof/>
                <w:webHidden/>
              </w:rPr>
              <w:fldChar w:fldCharType="begin"/>
            </w:r>
            <w:r w:rsidR="00986591">
              <w:rPr>
                <w:noProof/>
                <w:webHidden/>
              </w:rPr>
              <w:instrText xml:space="preserve"> PAGEREF _Toc221747273 \h </w:instrText>
            </w:r>
            <w:r w:rsidR="00986591">
              <w:rPr>
                <w:noProof/>
                <w:webHidden/>
              </w:rPr>
            </w:r>
            <w:r w:rsidR="00986591">
              <w:rPr>
                <w:noProof/>
                <w:webHidden/>
              </w:rPr>
              <w:fldChar w:fldCharType="separate"/>
            </w:r>
            <w:r w:rsidR="008B7DEC">
              <w:rPr>
                <w:noProof/>
                <w:webHidden/>
              </w:rPr>
              <w:t>2</w:t>
            </w:r>
            <w:r w:rsidR="00986591">
              <w:rPr>
                <w:noProof/>
                <w:webHidden/>
              </w:rPr>
              <w:fldChar w:fldCharType="end"/>
            </w:r>
          </w:hyperlink>
        </w:p>
        <w:p w14:paraId="1EC23235" w14:textId="45A036E0" w:rsidR="00986591" w:rsidRDefault="005408FA">
          <w:pPr>
            <w:pStyle w:val="TOC3"/>
            <w:tabs>
              <w:tab w:val="right" w:leader="dot" w:pos="8630"/>
            </w:tabs>
            <w:rPr>
              <w:noProof/>
              <w:lang w:val="en-KE" w:eastAsia="en-KE"/>
            </w:rPr>
          </w:pPr>
          <w:hyperlink w:anchor="_Toc221747274" w:history="1">
            <w:r w:rsidR="00986591" w:rsidRPr="0080617A">
              <w:rPr>
                <w:rStyle w:val="Hyperlink"/>
                <w:rFonts w:ascii="Times New Roman" w:hAnsi="Times New Roman" w:cs="Times New Roman"/>
                <w:noProof/>
              </w:rPr>
              <w:t>1.3.2 Specific Objectives</w:t>
            </w:r>
            <w:r w:rsidR="00986591">
              <w:rPr>
                <w:noProof/>
                <w:webHidden/>
              </w:rPr>
              <w:tab/>
            </w:r>
            <w:r w:rsidR="00986591">
              <w:rPr>
                <w:noProof/>
                <w:webHidden/>
              </w:rPr>
              <w:fldChar w:fldCharType="begin"/>
            </w:r>
            <w:r w:rsidR="00986591">
              <w:rPr>
                <w:noProof/>
                <w:webHidden/>
              </w:rPr>
              <w:instrText xml:space="preserve"> PAGEREF _Toc221747274 \h </w:instrText>
            </w:r>
            <w:r w:rsidR="00986591">
              <w:rPr>
                <w:noProof/>
                <w:webHidden/>
              </w:rPr>
            </w:r>
            <w:r w:rsidR="00986591">
              <w:rPr>
                <w:noProof/>
                <w:webHidden/>
              </w:rPr>
              <w:fldChar w:fldCharType="separate"/>
            </w:r>
            <w:r w:rsidR="008B7DEC">
              <w:rPr>
                <w:noProof/>
                <w:webHidden/>
              </w:rPr>
              <w:t>2</w:t>
            </w:r>
            <w:r w:rsidR="00986591">
              <w:rPr>
                <w:noProof/>
                <w:webHidden/>
              </w:rPr>
              <w:fldChar w:fldCharType="end"/>
            </w:r>
          </w:hyperlink>
        </w:p>
        <w:p w14:paraId="1B0CDB78" w14:textId="44A3D168" w:rsidR="00986591" w:rsidRDefault="005408FA">
          <w:pPr>
            <w:pStyle w:val="TOC2"/>
            <w:tabs>
              <w:tab w:val="left" w:pos="880"/>
              <w:tab w:val="right" w:leader="dot" w:pos="8630"/>
            </w:tabs>
            <w:rPr>
              <w:noProof/>
              <w:lang w:val="en-KE" w:eastAsia="en-KE"/>
            </w:rPr>
          </w:pPr>
          <w:hyperlink w:anchor="_Toc221747275" w:history="1">
            <w:r w:rsidR="00986591" w:rsidRPr="0080617A">
              <w:rPr>
                <w:rStyle w:val="Hyperlink"/>
                <w:rFonts w:ascii="Times New Roman" w:hAnsi="Times New Roman" w:cs="Times New Roman"/>
                <w:noProof/>
              </w:rPr>
              <w:t>1.4</w:t>
            </w:r>
            <w:r w:rsidR="00986591">
              <w:rPr>
                <w:noProof/>
                <w:lang w:val="en-KE" w:eastAsia="en-KE"/>
              </w:rPr>
              <w:tab/>
            </w:r>
            <w:r w:rsidR="00986591" w:rsidRPr="0080617A">
              <w:rPr>
                <w:rStyle w:val="Hyperlink"/>
                <w:rFonts w:ascii="Times New Roman" w:hAnsi="Times New Roman" w:cs="Times New Roman"/>
                <w:noProof/>
              </w:rPr>
              <w:t>Scope of the Study</w:t>
            </w:r>
            <w:r w:rsidR="00986591">
              <w:rPr>
                <w:noProof/>
                <w:webHidden/>
              </w:rPr>
              <w:tab/>
            </w:r>
            <w:r w:rsidR="00986591">
              <w:rPr>
                <w:noProof/>
                <w:webHidden/>
              </w:rPr>
              <w:fldChar w:fldCharType="begin"/>
            </w:r>
            <w:r w:rsidR="00986591">
              <w:rPr>
                <w:noProof/>
                <w:webHidden/>
              </w:rPr>
              <w:instrText xml:space="preserve"> PAGEREF _Toc221747275 \h </w:instrText>
            </w:r>
            <w:r w:rsidR="00986591">
              <w:rPr>
                <w:noProof/>
                <w:webHidden/>
              </w:rPr>
            </w:r>
            <w:r w:rsidR="00986591">
              <w:rPr>
                <w:noProof/>
                <w:webHidden/>
              </w:rPr>
              <w:fldChar w:fldCharType="separate"/>
            </w:r>
            <w:r w:rsidR="008B7DEC">
              <w:rPr>
                <w:noProof/>
                <w:webHidden/>
              </w:rPr>
              <w:t>3</w:t>
            </w:r>
            <w:r w:rsidR="00986591">
              <w:rPr>
                <w:noProof/>
                <w:webHidden/>
              </w:rPr>
              <w:fldChar w:fldCharType="end"/>
            </w:r>
          </w:hyperlink>
        </w:p>
        <w:p w14:paraId="574C579E" w14:textId="607FE662" w:rsidR="00986591" w:rsidRDefault="005408FA">
          <w:pPr>
            <w:pStyle w:val="TOC2"/>
            <w:tabs>
              <w:tab w:val="right" w:leader="dot" w:pos="8630"/>
            </w:tabs>
            <w:rPr>
              <w:noProof/>
              <w:lang w:val="en-KE" w:eastAsia="en-KE"/>
            </w:rPr>
          </w:pPr>
          <w:hyperlink w:anchor="_Toc221747276" w:history="1">
            <w:r w:rsidR="00986591" w:rsidRPr="0080617A">
              <w:rPr>
                <w:rStyle w:val="Hyperlink"/>
                <w:rFonts w:ascii="Times New Roman" w:hAnsi="Times New Roman" w:cs="Times New Roman"/>
                <w:noProof/>
              </w:rPr>
              <w:t>1.5 Significance of the study</w:t>
            </w:r>
            <w:r w:rsidR="00986591">
              <w:rPr>
                <w:noProof/>
                <w:webHidden/>
              </w:rPr>
              <w:tab/>
            </w:r>
            <w:r w:rsidR="00986591">
              <w:rPr>
                <w:noProof/>
                <w:webHidden/>
              </w:rPr>
              <w:fldChar w:fldCharType="begin"/>
            </w:r>
            <w:r w:rsidR="00986591">
              <w:rPr>
                <w:noProof/>
                <w:webHidden/>
              </w:rPr>
              <w:instrText xml:space="preserve"> PAGEREF _Toc221747276 \h </w:instrText>
            </w:r>
            <w:r w:rsidR="00986591">
              <w:rPr>
                <w:noProof/>
                <w:webHidden/>
              </w:rPr>
            </w:r>
            <w:r w:rsidR="00986591">
              <w:rPr>
                <w:noProof/>
                <w:webHidden/>
              </w:rPr>
              <w:fldChar w:fldCharType="separate"/>
            </w:r>
            <w:r w:rsidR="008B7DEC">
              <w:rPr>
                <w:noProof/>
                <w:webHidden/>
              </w:rPr>
              <w:t>3</w:t>
            </w:r>
            <w:r w:rsidR="00986591">
              <w:rPr>
                <w:noProof/>
                <w:webHidden/>
              </w:rPr>
              <w:fldChar w:fldCharType="end"/>
            </w:r>
          </w:hyperlink>
        </w:p>
        <w:p w14:paraId="26CA3E1D" w14:textId="51BC40EC" w:rsidR="00986591" w:rsidRDefault="005408FA">
          <w:pPr>
            <w:pStyle w:val="TOC2"/>
            <w:tabs>
              <w:tab w:val="right" w:leader="dot" w:pos="8630"/>
            </w:tabs>
            <w:rPr>
              <w:noProof/>
              <w:lang w:val="en-KE" w:eastAsia="en-KE"/>
            </w:rPr>
          </w:pPr>
          <w:hyperlink w:anchor="_Toc221747277" w:history="1">
            <w:r w:rsidR="00986591" w:rsidRPr="0080617A">
              <w:rPr>
                <w:rStyle w:val="Hyperlink"/>
                <w:rFonts w:ascii="Times New Roman" w:hAnsi="Times New Roman" w:cs="Times New Roman"/>
                <w:noProof/>
              </w:rPr>
              <w:t>1.6 Justification of the study</w:t>
            </w:r>
            <w:r w:rsidR="00986591">
              <w:rPr>
                <w:noProof/>
                <w:webHidden/>
              </w:rPr>
              <w:tab/>
            </w:r>
            <w:r w:rsidR="00986591">
              <w:rPr>
                <w:noProof/>
                <w:webHidden/>
              </w:rPr>
              <w:fldChar w:fldCharType="begin"/>
            </w:r>
            <w:r w:rsidR="00986591">
              <w:rPr>
                <w:noProof/>
                <w:webHidden/>
              </w:rPr>
              <w:instrText xml:space="preserve"> PAGEREF _Toc221747277 \h </w:instrText>
            </w:r>
            <w:r w:rsidR="00986591">
              <w:rPr>
                <w:noProof/>
                <w:webHidden/>
              </w:rPr>
            </w:r>
            <w:r w:rsidR="00986591">
              <w:rPr>
                <w:noProof/>
                <w:webHidden/>
              </w:rPr>
              <w:fldChar w:fldCharType="separate"/>
            </w:r>
            <w:r w:rsidR="008B7DEC">
              <w:rPr>
                <w:noProof/>
                <w:webHidden/>
              </w:rPr>
              <w:t>3</w:t>
            </w:r>
            <w:r w:rsidR="00986591">
              <w:rPr>
                <w:noProof/>
                <w:webHidden/>
              </w:rPr>
              <w:fldChar w:fldCharType="end"/>
            </w:r>
          </w:hyperlink>
        </w:p>
        <w:p w14:paraId="37BD9FB9" w14:textId="548DDDD0" w:rsidR="00986591" w:rsidRDefault="005408FA">
          <w:pPr>
            <w:pStyle w:val="TOC2"/>
            <w:tabs>
              <w:tab w:val="right" w:leader="dot" w:pos="8630"/>
            </w:tabs>
            <w:rPr>
              <w:noProof/>
              <w:lang w:val="en-KE" w:eastAsia="en-KE"/>
            </w:rPr>
          </w:pPr>
          <w:hyperlink w:anchor="_Toc221747278" w:history="1">
            <w:r w:rsidR="00986591" w:rsidRPr="0080617A">
              <w:rPr>
                <w:rStyle w:val="Hyperlink"/>
                <w:rFonts w:ascii="Times New Roman" w:hAnsi="Times New Roman" w:cs="Times New Roman"/>
                <w:noProof/>
              </w:rPr>
              <w:t>1.7 Limitations of the Study</w:t>
            </w:r>
            <w:r w:rsidR="00986591">
              <w:rPr>
                <w:noProof/>
                <w:webHidden/>
              </w:rPr>
              <w:tab/>
            </w:r>
            <w:r w:rsidR="00986591">
              <w:rPr>
                <w:noProof/>
                <w:webHidden/>
              </w:rPr>
              <w:fldChar w:fldCharType="begin"/>
            </w:r>
            <w:r w:rsidR="00986591">
              <w:rPr>
                <w:noProof/>
                <w:webHidden/>
              </w:rPr>
              <w:instrText xml:space="preserve"> PAGEREF _Toc221747278 \h </w:instrText>
            </w:r>
            <w:r w:rsidR="00986591">
              <w:rPr>
                <w:noProof/>
                <w:webHidden/>
              </w:rPr>
            </w:r>
            <w:r w:rsidR="00986591">
              <w:rPr>
                <w:noProof/>
                <w:webHidden/>
              </w:rPr>
              <w:fldChar w:fldCharType="separate"/>
            </w:r>
            <w:r w:rsidR="008B7DEC">
              <w:rPr>
                <w:noProof/>
                <w:webHidden/>
              </w:rPr>
              <w:t>4</w:t>
            </w:r>
            <w:r w:rsidR="00986591">
              <w:rPr>
                <w:noProof/>
                <w:webHidden/>
              </w:rPr>
              <w:fldChar w:fldCharType="end"/>
            </w:r>
          </w:hyperlink>
        </w:p>
        <w:p w14:paraId="00A55719" w14:textId="059DC749" w:rsidR="00986591" w:rsidRDefault="005408FA">
          <w:pPr>
            <w:pStyle w:val="TOC2"/>
            <w:tabs>
              <w:tab w:val="right" w:leader="dot" w:pos="8630"/>
            </w:tabs>
            <w:rPr>
              <w:noProof/>
              <w:lang w:val="en-KE" w:eastAsia="en-KE"/>
            </w:rPr>
          </w:pPr>
          <w:hyperlink w:anchor="_Toc221747279" w:history="1">
            <w:r w:rsidR="00986591" w:rsidRPr="0080617A">
              <w:rPr>
                <w:rStyle w:val="Hyperlink"/>
                <w:rFonts w:ascii="Times New Roman" w:hAnsi="Times New Roman" w:cs="Times New Roman"/>
                <w:noProof/>
              </w:rPr>
              <w:t>1.8 Assumptions</w:t>
            </w:r>
            <w:r w:rsidR="00986591">
              <w:rPr>
                <w:noProof/>
                <w:webHidden/>
              </w:rPr>
              <w:tab/>
            </w:r>
            <w:r w:rsidR="00986591">
              <w:rPr>
                <w:noProof/>
                <w:webHidden/>
              </w:rPr>
              <w:fldChar w:fldCharType="begin"/>
            </w:r>
            <w:r w:rsidR="00986591">
              <w:rPr>
                <w:noProof/>
                <w:webHidden/>
              </w:rPr>
              <w:instrText xml:space="preserve"> PAGEREF _Toc221747279 \h </w:instrText>
            </w:r>
            <w:r w:rsidR="00986591">
              <w:rPr>
                <w:noProof/>
                <w:webHidden/>
              </w:rPr>
            </w:r>
            <w:r w:rsidR="00986591">
              <w:rPr>
                <w:noProof/>
                <w:webHidden/>
              </w:rPr>
              <w:fldChar w:fldCharType="separate"/>
            </w:r>
            <w:r w:rsidR="008B7DEC">
              <w:rPr>
                <w:noProof/>
                <w:webHidden/>
              </w:rPr>
              <w:t>4</w:t>
            </w:r>
            <w:r w:rsidR="00986591">
              <w:rPr>
                <w:noProof/>
                <w:webHidden/>
              </w:rPr>
              <w:fldChar w:fldCharType="end"/>
            </w:r>
          </w:hyperlink>
        </w:p>
        <w:p w14:paraId="620B1A38" w14:textId="599BB3B5" w:rsidR="00986591" w:rsidRPr="00CB1A5B" w:rsidRDefault="005408FA" w:rsidP="00CB1A5B">
          <w:pPr>
            <w:pStyle w:val="TOC1"/>
            <w:rPr>
              <w:lang w:val="en-KE" w:eastAsia="en-KE"/>
            </w:rPr>
          </w:pPr>
          <w:hyperlink w:anchor="_Toc221747280" w:history="1">
            <w:r w:rsidR="00986591" w:rsidRPr="00CB1A5B">
              <w:rPr>
                <w:rStyle w:val="Hyperlink"/>
                <w:b w:val="0"/>
                <w:bCs w:val="0"/>
              </w:rPr>
              <w:t>CHAPTER TWO: LITERATURE REVIEW</w:t>
            </w:r>
            <w:r w:rsidR="00986591" w:rsidRPr="00CB1A5B">
              <w:rPr>
                <w:webHidden/>
              </w:rPr>
              <w:tab/>
            </w:r>
            <w:r w:rsidR="00986591" w:rsidRPr="00CB1A5B">
              <w:rPr>
                <w:webHidden/>
              </w:rPr>
              <w:fldChar w:fldCharType="begin"/>
            </w:r>
            <w:r w:rsidR="00986591" w:rsidRPr="00CB1A5B">
              <w:rPr>
                <w:webHidden/>
              </w:rPr>
              <w:instrText xml:space="preserve"> PAGEREF _Toc221747280 \h </w:instrText>
            </w:r>
            <w:r w:rsidR="00986591" w:rsidRPr="00CB1A5B">
              <w:rPr>
                <w:webHidden/>
              </w:rPr>
            </w:r>
            <w:r w:rsidR="00986591" w:rsidRPr="00CB1A5B">
              <w:rPr>
                <w:webHidden/>
              </w:rPr>
              <w:fldChar w:fldCharType="separate"/>
            </w:r>
            <w:r w:rsidR="008B7DEC" w:rsidRPr="00CB1A5B">
              <w:rPr>
                <w:webHidden/>
              </w:rPr>
              <w:t>5</w:t>
            </w:r>
            <w:r w:rsidR="00986591" w:rsidRPr="00CB1A5B">
              <w:rPr>
                <w:webHidden/>
              </w:rPr>
              <w:fldChar w:fldCharType="end"/>
            </w:r>
          </w:hyperlink>
        </w:p>
        <w:p w14:paraId="5EF9C2C4" w14:textId="372CC337" w:rsidR="00986591" w:rsidRDefault="005408FA">
          <w:pPr>
            <w:pStyle w:val="TOC2"/>
            <w:tabs>
              <w:tab w:val="right" w:leader="dot" w:pos="8630"/>
            </w:tabs>
            <w:rPr>
              <w:noProof/>
              <w:lang w:val="en-KE" w:eastAsia="en-KE"/>
            </w:rPr>
          </w:pPr>
          <w:hyperlink w:anchor="_Toc221747281" w:history="1">
            <w:r w:rsidR="00986591" w:rsidRPr="0080617A">
              <w:rPr>
                <w:rStyle w:val="Hyperlink"/>
                <w:rFonts w:ascii="Times New Roman" w:hAnsi="Times New Roman" w:cs="Times New Roman"/>
                <w:noProof/>
              </w:rPr>
              <w:t>2.1 Introduction</w:t>
            </w:r>
            <w:r w:rsidR="00986591">
              <w:rPr>
                <w:noProof/>
                <w:webHidden/>
              </w:rPr>
              <w:tab/>
            </w:r>
            <w:r w:rsidR="00986591">
              <w:rPr>
                <w:noProof/>
                <w:webHidden/>
              </w:rPr>
              <w:fldChar w:fldCharType="begin"/>
            </w:r>
            <w:r w:rsidR="00986591">
              <w:rPr>
                <w:noProof/>
                <w:webHidden/>
              </w:rPr>
              <w:instrText xml:space="preserve"> PAGEREF _Toc221747281 \h </w:instrText>
            </w:r>
            <w:r w:rsidR="00986591">
              <w:rPr>
                <w:noProof/>
                <w:webHidden/>
              </w:rPr>
            </w:r>
            <w:r w:rsidR="00986591">
              <w:rPr>
                <w:noProof/>
                <w:webHidden/>
              </w:rPr>
              <w:fldChar w:fldCharType="separate"/>
            </w:r>
            <w:r w:rsidR="008B7DEC">
              <w:rPr>
                <w:noProof/>
                <w:webHidden/>
              </w:rPr>
              <w:t>5</w:t>
            </w:r>
            <w:r w:rsidR="00986591">
              <w:rPr>
                <w:noProof/>
                <w:webHidden/>
              </w:rPr>
              <w:fldChar w:fldCharType="end"/>
            </w:r>
          </w:hyperlink>
        </w:p>
        <w:p w14:paraId="2EB1B823" w14:textId="410D67B6" w:rsidR="00986591" w:rsidRDefault="005408FA">
          <w:pPr>
            <w:pStyle w:val="TOC2"/>
            <w:tabs>
              <w:tab w:val="right" w:leader="dot" w:pos="8630"/>
            </w:tabs>
            <w:rPr>
              <w:noProof/>
              <w:lang w:val="en-KE" w:eastAsia="en-KE"/>
            </w:rPr>
          </w:pPr>
          <w:hyperlink w:anchor="_Toc221747282" w:history="1">
            <w:r w:rsidR="00986591" w:rsidRPr="0080617A">
              <w:rPr>
                <w:rStyle w:val="Hyperlink"/>
                <w:rFonts w:ascii="Times New Roman" w:hAnsi="Times New Roman" w:cs="Times New Roman"/>
                <w:noProof/>
              </w:rPr>
              <w:t>2.2 Theoretical Framework</w:t>
            </w:r>
            <w:r w:rsidR="00986591">
              <w:rPr>
                <w:noProof/>
                <w:webHidden/>
              </w:rPr>
              <w:tab/>
            </w:r>
            <w:r w:rsidR="00986591">
              <w:rPr>
                <w:noProof/>
                <w:webHidden/>
              </w:rPr>
              <w:fldChar w:fldCharType="begin"/>
            </w:r>
            <w:r w:rsidR="00986591">
              <w:rPr>
                <w:noProof/>
                <w:webHidden/>
              </w:rPr>
              <w:instrText xml:space="preserve"> PAGEREF _Toc221747282 \h </w:instrText>
            </w:r>
            <w:r w:rsidR="00986591">
              <w:rPr>
                <w:noProof/>
                <w:webHidden/>
              </w:rPr>
            </w:r>
            <w:r w:rsidR="00986591">
              <w:rPr>
                <w:noProof/>
                <w:webHidden/>
              </w:rPr>
              <w:fldChar w:fldCharType="separate"/>
            </w:r>
            <w:r w:rsidR="008B7DEC">
              <w:rPr>
                <w:noProof/>
                <w:webHidden/>
              </w:rPr>
              <w:t>5</w:t>
            </w:r>
            <w:r w:rsidR="00986591">
              <w:rPr>
                <w:noProof/>
                <w:webHidden/>
              </w:rPr>
              <w:fldChar w:fldCharType="end"/>
            </w:r>
          </w:hyperlink>
        </w:p>
        <w:p w14:paraId="72F1F5DF" w14:textId="5440C4BD" w:rsidR="00986591" w:rsidRDefault="005408FA">
          <w:pPr>
            <w:pStyle w:val="TOC3"/>
            <w:tabs>
              <w:tab w:val="right" w:leader="dot" w:pos="8630"/>
            </w:tabs>
            <w:rPr>
              <w:noProof/>
              <w:lang w:val="en-KE" w:eastAsia="en-KE"/>
            </w:rPr>
          </w:pPr>
          <w:hyperlink w:anchor="_Toc221747283" w:history="1">
            <w:r w:rsidR="00986591" w:rsidRPr="0080617A">
              <w:rPr>
                <w:rStyle w:val="Hyperlink"/>
                <w:rFonts w:ascii="Times New Roman" w:hAnsi="Times New Roman" w:cs="Times New Roman"/>
                <w:noProof/>
              </w:rPr>
              <w:t>2.2.1 Fundamentals of Quantum Computing</w:t>
            </w:r>
            <w:r w:rsidR="00986591">
              <w:rPr>
                <w:noProof/>
                <w:webHidden/>
              </w:rPr>
              <w:tab/>
            </w:r>
            <w:r w:rsidR="00986591">
              <w:rPr>
                <w:noProof/>
                <w:webHidden/>
              </w:rPr>
              <w:fldChar w:fldCharType="begin"/>
            </w:r>
            <w:r w:rsidR="00986591">
              <w:rPr>
                <w:noProof/>
                <w:webHidden/>
              </w:rPr>
              <w:instrText xml:space="preserve"> PAGEREF _Toc221747283 \h </w:instrText>
            </w:r>
            <w:r w:rsidR="00986591">
              <w:rPr>
                <w:noProof/>
                <w:webHidden/>
              </w:rPr>
            </w:r>
            <w:r w:rsidR="00986591">
              <w:rPr>
                <w:noProof/>
                <w:webHidden/>
              </w:rPr>
              <w:fldChar w:fldCharType="separate"/>
            </w:r>
            <w:r w:rsidR="008B7DEC">
              <w:rPr>
                <w:noProof/>
                <w:webHidden/>
              </w:rPr>
              <w:t>5</w:t>
            </w:r>
            <w:r w:rsidR="00986591">
              <w:rPr>
                <w:noProof/>
                <w:webHidden/>
              </w:rPr>
              <w:fldChar w:fldCharType="end"/>
            </w:r>
          </w:hyperlink>
        </w:p>
        <w:p w14:paraId="47726013" w14:textId="3446E2D4" w:rsidR="00986591" w:rsidRDefault="005408FA">
          <w:pPr>
            <w:pStyle w:val="TOC3"/>
            <w:tabs>
              <w:tab w:val="right" w:leader="dot" w:pos="8630"/>
            </w:tabs>
            <w:rPr>
              <w:noProof/>
              <w:lang w:val="en-KE" w:eastAsia="en-KE"/>
            </w:rPr>
          </w:pPr>
          <w:hyperlink w:anchor="_Toc221747284" w:history="1">
            <w:r w:rsidR="00986591" w:rsidRPr="0080617A">
              <w:rPr>
                <w:rStyle w:val="Hyperlink"/>
                <w:rFonts w:ascii="Times New Roman" w:hAnsi="Times New Roman" w:cs="Times New Roman"/>
                <w:noProof/>
              </w:rPr>
              <w:t>2.2.2 Quantum Circuits and Gate Operations</w:t>
            </w:r>
            <w:r w:rsidR="00986591">
              <w:rPr>
                <w:noProof/>
                <w:webHidden/>
              </w:rPr>
              <w:tab/>
            </w:r>
            <w:r w:rsidR="00986591">
              <w:rPr>
                <w:noProof/>
                <w:webHidden/>
              </w:rPr>
              <w:fldChar w:fldCharType="begin"/>
            </w:r>
            <w:r w:rsidR="00986591">
              <w:rPr>
                <w:noProof/>
                <w:webHidden/>
              </w:rPr>
              <w:instrText xml:space="preserve"> PAGEREF _Toc221747284 \h </w:instrText>
            </w:r>
            <w:r w:rsidR="00986591">
              <w:rPr>
                <w:noProof/>
                <w:webHidden/>
              </w:rPr>
            </w:r>
            <w:r w:rsidR="00986591">
              <w:rPr>
                <w:noProof/>
                <w:webHidden/>
              </w:rPr>
              <w:fldChar w:fldCharType="separate"/>
            </w:r>
            <w:r w:rsidR="008B7DEC">
              <w:rPr>
                <w:noProof/>
                <w:webHidden/>
              </w:rPr>
              <w:t>5</w:t>
            </w:r>
            <w:r w:rsidR="00986591">
              <w:rPr>
                <w:noProof/>
                <w:webHidden/>
              </w:rPr>
              <w:fldChar w:fldCharType="end"/>
            </w:r>
          </w:hyperlink>
        </w:p>
        <w:p w14:paraId="09DCA0AF" w14:textId="15BA9A0A" w:rsidR="00986591" w:rsidRDefault="005408FA">
          <w:pPr>
            <w:pStyle w:val="TOC3"/>
            <w:tabs>
              <w:tab w:val="right" w:leader="dot" w:pos="8630"/>
            </w:tabs>
            <w:rPr>
              <w:noProof/>
              <w:lang w:val="en-KE" w:eastAsia="en-KE"/>
            </w:rPr>
          </w:pPr>
          <w:hyperlink w:anchor="_Toc221747285" w:history="1">
            <w:r w:rsidR="00986591" w:rsidRPr="0080617A">
              <w:rPr>
                <w:rStyle w:val="Hyperlink"/>
                <w:rFonts w:ascii="Times New Roman" w:hAnsi="Times New Roman" w:cs="Times New Roman"/>
                <w:noProof/>
              </w:rPr>
              <w:t>2.2.3 Quantum Algorithms</w:t>
            </w:r>
            <w:r w:rsidR="00986591">
              <w:rPr>
                <w:noProof/>
                <w:webHidden/>
              </w:rPr>
              <w:tab/>
            </w:r>
            <w:r w:rsidR="00986591">
              <w:rPr>
                <w:noProof/>
                <w:webHidden/>
              </w:rPr>
              <w:fldChar w:fldCharType="begin"/>
            </w:r>
            <w:r w:rsidR="00986591">
              <w:rPr>
                <w:noProof/>
                <w:webHidden/>
              </w:rPr>
              <w:instrText xml:space="preserve"> PAGEREF _Toc221747285 \h </w:instrText>
            </w:r>
            <w:r w:rsidR="00986591">
              <w:rPr>
                <w:noProof/>
                <w:webHidden/>
              </w:rPr>
            </w:r>
            <w:r w:rsidR="00986591">
              <w:rPr>
                <w:noProof/>
                <w:webHidden/>
              </w:rPr>
              <w:fldChar w:fldCharType="separate"/>
            </w:r>
            <w:r w:rsidR="008B7DEC">
              <w:rPr>
                <w:noProof/>
                <w:webHidden/>
              </w:rPr>
              <w:t>6</w:t>
            </w:r>
            <w:r w:rsidR="00986591">
              <w:rPr>
                <w:noProof/>
                <w:webHidden/>
              </w:rPr>
              <w:fldChar w:fldCharType="end"/>
            </w:r>
          </w:hyperlink>
        </w:p>
        <w:p w14:paraId="700CFCA3" w14:textId="36CBF1EA" w:rsidR="00986591" w:rsidRDefault="005408FA">
          <w:pPr>
            <w:pStyle w:val="TOC2"/>
            <w:tabs>
              <w:tab w:val="right" w:leader="dot" w:pos="8630"/>
            </w:tabs>
            <w:rPr>
              <w:noProof/>
              <w:lang w:val="en-KE" w:eastAsia="en-KE"/>
            </w:rPr>
          </w:pPr>
          <w:hyperlink w:anchor="_Toc221747286" w:history="1">
            <w:r w:rsidR="00986591" w:rsidRPr="0080617A">
              <w:rPr>
                <w:rStyle w:val="Hyperlink"/>
                <w:rFonts w:ascii="Times New Roman" w:hAnsi="Times New Roman" w:cs="Times New Roman"/>
                <w:noProof/>
              </w:rPr>
              <w:t>2.3 Quantum Simulation</w:t>
            </w:r>
            <w:r w:rsidR="00986591">
              <w:rPr>
                <w:noProof/>
                <w:webHidden/>
              </w:rPr>
              <w:tab/>
            </w:r>
            <w:r w:rsidR="00986591">
              <w:rPr>
                <w:noProof/>
                <w:webHidden/>
              </w:rPr>
              <w:fldChar w:fldCharType="begin"/>
            </w:r>
            <w:r w:rsidR="00986591">
              <w:rPr>
                <w:noProof/>
                <w:webHidden/>
              </w:rPr>
              <w:instrText xml:space="preserve"> PAGEREF _Toc221747286 \h </w:instrText>
            </w:r>
            <w:r w:rsidR="00986591">
              <w:rPr>
                <w:noProof/>
                <w:webHidden/>
              </w:rPr>
            </w:r>
            <w:r w:rsidR="00986591">
              <w:rPr>
                <w:noProof/>
                <w:webHidden/>
              </w:rPr>
              <w:fldChar w:fldCharType="separate"/>
            </w:r>
            <w:r w:rsidR="008B7DEC">
              <w:rPr>
                <w:noProof/>
                <w:webHidden/>
              </w:rPr>
              <w:t>6</w:t>
            </w:r>
            <w:r w:rsidR="00986591">
              <w:rPr>
                <w:noProof/>
                <w:webHidden/>
              </w:rPr>
              <w:fldChar w:fldCharType="end"/>
            </w:r>
          </w:hyperlink>
        </w:p>
        <w:p w14:paraId="3D44F9B8" w14:textId="5DE61C6F" w:rsidR="00986591" w:rsidRDefault="005408FA">
          <w:pPr>
            <w:pStyle w:val="TOC3"/>
            <w:tabs>
              <w:tab w:val="right" w:leader="dot" w:pos="8630"/>
            </w:tabs>
            <w:rPr>
              <w:noProof/>
              <w:lang w:val="en-KE" w:eastAsia="en-KE"/>
            </w:rPr>
          </w:pPr>
          <w:hyperlink w:anchor="_Toc221747287" w:history="1">
            <w:r w:rsidR="00986591" w:rsidRPr="0080617A">
              <w:rPr>
                <w:rStyle w:val="Hyperlink"/>
                <w:rFonts w:ascii="Times New Roman" w:hAnsi="Times New Roman" w:cs="Times New Roman"/>
                <w:noProof/>
              </w:rPr>
              <w:t>2.3.1 Importance of Quantum Simulators</w:t>
            </w:r>
            <w:r w:rsidR="00986591">
              <w:rPr>
                <w:noProof/>
                <w:webHidden/>
              </w:rPr>
              <w:tab/>
            </w:r>
            <w:r w:rsidR="00986591">
              <w:rPr>
                <w:noProof/>
                <w:webHidden/>
              </w:rPr>
              <w:fldChar w:fldCharType="begin"/>
            </w:r>
            <w:r w:rsidR="00986591">
              <w:rPr>
                <w:noProof/>
                <w:webHidden/>
              </w:rPr>
              <w:instrText xml:space="preserve"> PAGEREF _Toc221747287 \h </w:instrText>
            </w:r>
            <w:r w:rsidR="00986591">
              <w:rPr>
                <w:noProof/>
                <w:webHidden/>
              </w:rPr>
            </w:r>
            <w:r w:rsidR="00986591">
              <w:rPr>
                <w:noProof/>
                <w:webHidden/>
              </w:rPr>
              <w:fldChar w:fldCharType="separate"/>
            </w:r>
            <w:r w:rsidR="008B7DEC">
              <w:rPr>
                <w:noProof/>
                <w:webHidden/>
              </w:rPr>
              <w:t>6</w:t>
            </w:r>
            <w:r w:rsidR="00986591">
              <w:rPr>
                <w:noProof/>
                <w:webHidden/>
              </w:rPr>
              <w:fldChar w:fldCharType="end"/>
            </w:r>
          </w:hyperlink>
        </w:p>
        <w:p w14:paraId="1A2CCF1A" w14:textId="6120BAA6" w:rsidR="00986591" w:rsidRDefault="005408FA">
          <w:pPr>
            <w:pStyle w:val="TOC3"/>
            <w:tabs>
              <w:tab w:val="right" w:leader="dot" w:pos="8630"/>
            </w:tabs>
            <w:rPr>
              <w:noProof/>
              <w:lang w:val="en-KE" w:eastAsia="en-KE"/>
            </w:rPr>
          </w:pPr>
          <w:hyperlink w:anchor="_Toc221747288" w:history="1">
            <w:r w:rsidR="00986591" w:rsidRPr="0080617A">
              <w:rPr>
                <w:rStyle w:val="Hyperlink"/>
                <w:rFonts w:ascii="Times New Roman" w:hAnsi="Times New Roman" w:cs="Times New Roman"/>
                <w:noProof/>
              </w:rPr>
              <w:t>2.3.2 Types of Quantum Simulators</w:t>
            </w:r>
            <w:r w:rsidR="00986591">
              <w:rPr>
                <w:noProof/>
                <w:webHidden/>
              </w:rPr>
              <w:tab/>
            </w:r>
            <w:r w:rsidR="00986591">
              <w:rPr>
                <w:noProof/>
                <w:webHidden/>
              </w:rPr>
              <w:fldChar w:fldCharType="begin"/>
            </w:r>
            <w:r w:rsidR="00986591">
              <w:rPr>
                <w:noProof/>
                <w:webHidden/>
              </w:rPr>
              <w:instrText xml:space="preserve"> PAGEREF _Toc221747288 \h </w:instrText>
            </w:r>
            <w:r w:rsidR="00986591">
              <w:rPr>
                <w:noProof/>
                <w:webHidden/>
              </w:rPr>
            </w:r>
            <w:r w:rsidR="00986591">
              <w:rPr>
                <w:noProof/>
                <w:webHidden/>
              </w:rPr>
              <w:fldChar w:fldCharType="separate"/>
            </w:r>
            <w:r w:rsidR="008B7DEC">
              <w:rPr>
                <w:noProof/>
                <w:webHidden/>
              </w:rPr>
              <w:t>6</w:t>
            </w:r>
            <w:r w:rsidR="00986591">
              <w:rPr>
                <w:noProof/>
                <w:webHidden/>
              </w:rPr>
              <w:fldChar w:fldCharType="end"/>
            </w:r>
          </w:hyperlink>
        </w:p>
        <w:p w14:paraId="4411E852" w14:textId="1F5D17CA" w:rsidR="00986591" w:rsidRDefault="005408FA">
          <w:pPr>
            <w:pStyle w:val="TOC2"/>
            <w:tabs>
              <w:tab w:val="right" w:leader="dot" w:pos="8630"/>
            </w:tabs>
            <w:rPr>
              <w:noProof/>
              <w:lang w:val="en-KE" w:eastAsia="en-KE"/>
            </w:rPr>
          </w:pPr>
          <w:hyperlink w:anchor="_Toc221747289" w:history="1">
            <w:r w:rsidR="00986591" w:rsidRPr="0080617A">
              <w:rPr>
                <w:rStyle w:val="Hyperlink"/>
                <w:rFonts w:ascii="Times New Roman" w:hAnsi="Times New Roman" w:cs="Times New Roman"/>
                <w:noProof/>
              </w:rPr>
              <w:t>2.4 Existing Quantum Simulation and Visualization Tools</w:t>
            </w:r>
            <w:r w:rsidR="00986591">
              <w:rPr>
                <w:noProof/>
                <w:webHidden/>
              </w:rPr>
              <w:tab/>
            </w:r>
            <w:r w:rsidR="00986591">
              <w:rPr>
                <w:noProof/>
                <w:webHidden/>
              </w:rPr>
              <w:fldChar w:fldCharType="begin"/>
            </w:r>
            <w:r w:rsidR="00986591">
              <w:rPr>
                <w:noProof/>
                <w:webHidden/>
              </w:rPr>
              <w:instrText xml:space="preserve"> PAGEREF _Toc221747289 \h </w:instrText>
            </w:r>
            <w:r w:rsidR="00986591">
              <w:rPr>
                <w:noProof/>
                <w:webHidden/>
              </w:rPr>
            </w:r>
            <w:r w:rsidR="00986591">
              <w:rPr>
                <w:noProof/>
                <w:webHidden/>
              </w:rPr>
              <w:fldChar w:fldCharType="separate"/>
            </w:r>
            <w:r w:rsidR="008B7DEC">
              <w:rPr>
                <w:noProof/>
                <w:webHidden/>
              </w:rPr>
              <w:t>7</w:t>
            </w:r>
            <w:r w:rsidR="00986591">
              <w:rPr>
                <w:noProof/>
                <w:webHidden/>
              </w:rPr>
              <w:fldChar w:fldCharType="end"/>
            </w:r>
          </w:hyperlink>
        </w:p>
        <w:p w14:paraId="7E0A5D63" w14:textId="1E3AE7DD" w:rsidR="00986591" w:rsidRDefault="005408FA">
          <w:pPr>
            <w:pStyle w:val="TOC3"/>
            <w:tabs>
              <w:tab w:val="right" w:leader="dot" w:pos="8630"/>
            </w:tabs>
            <w:rPr>
              <w:noProof/>
              <w:lang w:val="en-KE" w:eastAsia="en-KE"/>
            </w:rPr>
          </w:pPr>
          <w:hyperlink w:anchor="_Toc221747290" w:history="1">
            <w:r w:rsidR="00986591" w:rsidRPr="0080617A">
              <w:rPr>
                <w:rStyle w:val="Hyperlink"/>
                <w:rFonts w:ascii="Times New Roman" w:hAnsi="Times New Roman" w:cs="Times New Roman"/>
                <w:noProof/>
              </w:rPr>
              <w:t>2.4.1 Quirk Quantum Simulator</w:t>
            </w:r>
            <w:r w:rsidR="00986591">
              <w:rPr>
                <w:noProof/>
                <w:webHidden/>
              </w:rPr>
              <w:tab/>
            </w:r>
            <w:r w:rsidR="00986591">
              <w:rPr>
                <w:noProof/>
                <w:webHidden/>
              </w:rPr>
              <w:fldChar w:fldCharType="begin"/>
            </w:r>
            <w:r w:rsidR="00986591">
              <w:rPr>
                <w:noProof/>
                <w:webHidden/>
              </w:rPr>
              <w:instrText xml:space="preserve"> PAGEREF _Toc221747290 \h </w:instrText>
            </w:r>
            <w:r w:rsidR="00986591">
              <w:rPr>
                <w:noProof/>
                <w:webHidden/>
              </w:rPr>
            </w:r>
            <w:r w:rsidR="00986591">
              <w:rPr>
                <w:noProof/>
                <w:webHidden/>
              </w:rPr>
              <w:fldChar w:fldCharType="separate"/>
            </w:r>
            <w:r w:rsidR="008B7DEC">
              <w:rPr>
                <w:noProof/>
                <w:webHidden/>
              </w:rPr>
              <w:t>7</w:t>
            </w:r>
            <w:r w:rsidR="00986591">
              <w:rPr>
                <w:noProof/>
                <w:webHidden/>
              </w:rPr>
              <w:fldChar w:fldCharType="end"/>
            </w:r>
          </w:hyperlink>
        </w:p>
        <w:p w14:paraId="6EADA9BB" w14:textId="5A2A1031" w:rsidR="00986591" w:rsidRDefault="005408FA">
          <w:pPr>
            <w:pStyle w:val="TOC3"/>
            <w:tabs>
              <w:tab w:val="right" w:leader="dot" w:pos="8630"/>
            </w:tabs>
            <w:rPr>
              <w:noProof/>
              <w:lang w:val="en-KE" w:eastAsia="en-KE"/>
            </w:rPr>
          </w:pPr>
          <w:hyperlink w:anchor="_Toc221747291" w:history="1">
            <w:r w:rsidR="00986591" w:rsidRPr="0080617A">
              <w:rPr>
                <w:rStyle w:val="Hyperlink"/>
                <w:rFonts w:ascii="Times New Roman" w:hAnsi="Times New Roman" w:cs="Times New Roman"/>
                <w:noProof/>
              </w:rPr>
              <w:t>2.4.2 IBM Quantum Composer (Qiskit-based)</w:t>
            </w:r>
            <w:r w:rsidR="00986591">
              <w:rPr>
                <w:noProof/>
                <w:webHidden/>
              </w:rPr>
              <w:tab/>
            </w:r>
            <w:r w:rsidR="00986591">
              <w:rPr>
                <w:noProof/>
                <w:webHidden/>
              </w:rPr>
              <w:fldChar w:fldCharType="begin"/>
            </w:r>
            <w:r w:rsidR="00986591">
              <w:rPr>
                <w:noProof/>
                <w:webHidden/>
              </w:rPr>
              <w:instrText xml:space="preserve"> PAGEREF _Toc221747291 \h </w:instrText>
            </w:r>
            <w:r w:rsidR="00986591">
              <w:rPr>
                <w:noProof/>
                <w:webHidden/>
              </w:rPr>
            </w:r>
            <w:r w:rsidR="00986591">
              <w:rPr>
                <w:noProof/>
                <w:webHidden/>
              </w:rPr>
              <w:fldChar w:fldCharType="separate"/>
            </w:r>
            <w:r w:rsidR="008B7DEC">
              <w:rPr>
                <w:noProof/>
                <w:webHidden/>
              </w:rPr>
              <w:t>7</w:t>
            </w:r>
            <w:r w:rsidR="00986591">
              <w:rPr>
                <w:noProof/>
                <w:webHidden/>
              </w:rPr>
              <w:fldChar w:fldCharType="end"/>
            </w:r>
          </w:hyperlink>
        </w:p>
        <w:p w14:paraId="17555410" w14:textId="5EAAF19C" w:rsidR="00986591" w:rsidRDefault="005408FA">
          <w:pPr>
            <w:pStyle w:val="TOC3"/>
            <w:tabs>
              <w:tab w:val="right" w:leader="dot" w:pos="8630"/>
            </w:tabs>
            <w:rPr>
              <w:noProof/>
              <w:lang w:val="en-KE" w:eastAsia="en-KE"/>
            </w:rPr>
          </w:pPr>
          <w:hyperlink w:anchor="_Toc221747292" w:history="1">
            <w:r w:rsidR="00986591" w:rsidRPr="0080617A">
              <w:rPr>
                <w:rStyle w:val="Hyperlink"/>
                <w:rFonts w:ascii="Times New Roman" w:hAnsi="Times New Roman" w:cs="Times New Roman"/>
                <w:noProof/>
              </w:rPr>
              <w:t>2.4.3 Qiskit Textbook and Qiskit Visualizations</w:t>
            </w:r>
            <w:r w:rsidR="00986591">
              <w:rPr>
                <w:noProof/>
                <w:webHidden/>
              </w:rPr>
              <w:tab/>
            </w:r>
            <w:r w:rsidR="00986591">
              <w:rPr>
                <w:noProof/>
                <w:webHidden/>
              </w:rPr>
              <w:fldChar w:fldCharType="begin"/>
            </w:r>
            <w:r w:rsidR="00986591">
              <w:rPr>
                <w:noProof/>
                <w:webHidden/>
              </w:rPr>
              <w:instrText xml:space="preserve"> PAGEREF _Toc221747292 \h </w:instrText>
            </w:r>
            <w:r w:rsidR="00986591">
              <w:rPr>
                <w:noProof/>
                <w:webHidden/>
              </w:rPr>
            </w:r>
            <w:r w:rsidR="00986591">
              <w:rPr>
                <w:noProof/>
                <w:webHidden/>
              </w:rPr>
              <w:fldChar w:fldCharType="separate"/>
            </w:r>
            <w:r w:rsidR="008B7DEC">
              <w:rPr>
                <w:noProof/>
                <w:webHidden/>
              </w:rPr>
              <w:t>8</w:t>
            </w:r>
            <w:r w:rsidR="00986591">
              <w:rPr>
                <w:noProof/>
                <w:webHidden/>
              </w:rPr>
              <w:fldChar w:fldCharType="end"/>
            </w:r>
          </w:hyperlink>
        </w:p>
        <w:p w14:paraId="3F86974B" w14:textId="7275EF87" w:rsidR="00986591" w:rsidRDefault="005408FA">
          <w:pPr>
            <w:pStyle w:val="TOC3"/>
            <w:tabs>
              <w:tab w:val="right" w:leader="dot" w:pos="8630"/>
            </w:tabs>
            <w:rPr>
              <w:noProof/>
              <w:lang w:val="en-KE" w:eastAsia="en-KE"/>
            </w:rPr>
          </w:pPr>
          <w:hyperlink w:anchor="_Toc221747293" w:history="1">
            <w:r w:rsidR="00986591" w:rsidRPr="0080617A">
              <w:rPr>
                <w:rStyle w:val="Hyperlink"/>
                <w:rFonts w:ascii="Times New Roman" w:hAnsi="Times New Roman" w:cs="Times New Roman"/>
                <w:noProof/>
              </w:rPr>
              <w:t>2.4.4 Cirq, PennyLane, and Amazon Braket</w:t>
            </w:r>
            <w:r w:rsidR="00986591">
              <w:rPr>
                <w:noProof/>
                <w:webHidden/>
              </w:rPr>
              <w:tab/>
            </w:r>
            <w:r w:rsidR="00986591">
              <w:rPr>
                <w:noProof/>
                <w:webHidden/>
              </w:rPr>
              <w:fldChar w:fldCharType="begin"/>
            </w:r>
            <w:r w:rsidR="00986591">
              <w:rPr>
                <w:noProof/>
                <w:webHidden/>
              </w:rPr>
              <w:instrText xml:space="preserve"> PAGEREF _Toc221747293 \h </w:instrText>
            </w:r>
            <w:r w:rsidR="00986591">
              <w:rPr>
                <w:noProof/>
                <w:webHidden/>
              </w:rPr>
            </w:r>
            <w:r w:rsidR="00986591">
              <w:rPr>
                <w:noProof/>
                <w:webHidden/>
              </w:rPr>
              <w:fldChar w:fldCharType="separate"/>
            </w:r>
            <w:r w:rsidR="008B7DEC">
              <w:rPr>
                <w:noProof/>
                <w:webHidden/>
              </w:rPr>
              <w:t>8</w:t>
            </w:r>
            <w:r w:rsidR="00986591">
              <w:rPr>
                <w:noProof/>
                <w:webHidden/>
              </w:rPr>
              <w:fldChar w:fldCharType="end"/>
            </w:r>
          </w:hyperlink>
        </w:p>
        <w:p w14:paraId="2966FBE7" w14:textId="2E625723" w:rsidR="00986591" w:rsidRDefault="005408FA">
          <w:pPr>
            <w:pStyle w:val="TOC3"/>
            <w:tabs>
              <w:tab w:val="right" w:leader="dot" w:pos="8630"/>
            </w:tabs>
            <w:rPr>
              <w:noProof/>
              <w:lang w:val="en-KE" w:eastAsia="en-KE"/>
            </w:rPr>
          </w:pPr>
          <w:hyperlink w:anchor="_Toc221747294" w:history="1">
            <w:r w:rsidR="00986591" w:rsidRPr="0080617A">
              <w:rPr>
                <w:rStyle w:val="Hyperlink"/>
                <w:rFonts w:ascii="Times New Roman" w:hAnsi="Times New Roman" w:cs="Times New Roman"/>
                <w:noProof/>
              </w:rPr>
              <w:t>2.4.5 Gamified Learning Tools (e.g., Quantum Odyssey)</w:t>
            </w:r>
            <w:r w:rsidR="00986591">
              <w:rPr>
                <w:noProof/>
                <w:webHidden/>
              </w:rPr>
              <w:tab/>
            </w:r>
            <w:r w:rsidR="00986591">
              <w:rPr>
                <w:noProof/>
                <w:webHidden/>
              </w:rPr>
              <w:fldChar w:fldCharType="begin"/>
            </w:r>
            <w:r w:rsidR="00986591">
              <w:rPr>
                <w:noProof/>
                <w:webHidden/>
              </w:rPr>
              <w:instrText xml:space="preserve"> PAGEREF _Toc221747294 \h </w:instrText>
            </w:r>
            <w:r w:rsidR="00986591">
              <w:rPr>
                <w:noProof/>
                <w:webHidden/>
              </w:rPr>
            </w:r>
            <w:r w:rsidR="00986591">
              <w:rPr>
                <w:noProof/>
                <w:webHidden/>
              </w:rPr>
              <w:fldChar w:fldCharType="separate"/>
            </w:r>
            <w:r w:rsidR="008B7DEC">
              <w:rPr>
                <w:noProof/>
                <w:webHidden/>
              </w:rPr>
              <w:t>9</w:t>
            </w:r>
            <w:r w:rsidR="00986591">
              <w:rPr>
                <w:noProof/>
                <w:webHidden/>
              </w:rPr>
              <w:fldChar w:fldCharType="end"/>
            </w:r>
          </w:hyperlink>
        </w:p>
        <w:p w14:paraId="6EDA96B8" w14:textId="4324F004" w:rsidR="00986591" w:rsidRDefault="005408FA">
          <w:pPr>
            <w:pStyle w:val="TOC2"/>
            <w:tabs>
              <w:tab w:val="right" w:leader="dot" w:pos="8630"/>
            </w:tabs>
            <w:rPr>
              <w:noProof/>
              <w:lang w:val="en-KE" w:eastAsia="en-KE"/>
            </w:rPr>
          </w:pPr>
          <w:hyperlink w:anchor="_Toc221747295" w:history="1">
            <w:r w:rsidR="00986591" w:rsidRPr="0080617A">
              <w:rPr>
                <w:rStyle w:val="Hyperlink"/>
                <w:rFonts w:ascii="Times New Roman" w:hAnsi="Times New Roman" w:cs="Times New Roman"/>
                <w:noProof/>
              </w:rPr>
              <w:t>2.5 Research Gap</w:t>
            </w:r>
            <w:r w:rsidR="00986591">
              <w:rPr>
                <w:noProof/>
                <w:webHidden/>
              </w:rPr>
              <w:tab/>
            </w:r>
            <w:r w:rsidR="00986591">
              <w:rPr>
                <w:noProof/>
                <w:webHidden/>
              </w:rPr>
              <w:fldChar w:fldCharType="begin"/>
            </w:r>
            <w:r w:rsidR="00986591">
              <w:rPr>
                <w:noProof/>
                <w:webHidden/>
              </w:rPr>
              <w:instrText xml:space="preserve"> PAGEREF _Toc221747295 \h </w:instrText>
            </w:r>
            <w:r w:rsidR="00986591">
              <w:rPr>
                <w:noProof/>
                <w:webHidden/>
              </w:rPr>
            </w:r>
            <w:r w:rsidR="00986591">
              <w:rPr>
                <w:noProof/>
                <w:webHidden/>
              </w:rPr>
              <w:fldChar w:fldCharType="separate"/>
            </w:r>
            <w:r w:rsidR="008B7DEC">
              <w:rPr>
                <w:noProof/>
                <w:webHidden/>
              </w:rPr>
              <w:t>9</w:t>
            </w:r>
            <w:r w:rsidR="00986591">
              <w:rPr>
                <w:noProof/>
                <w:webHidden/>
              </w:rPr>
              <w:fldChar w:fldCharType="end"/>
            </w:r>
          </w:hyperlink>
        </w:p>
        <w:p w14:paraId="52D50DD3" w14:textId="316C7214" w:rsidR="00986591" w:rsidRDefault="005408FA">
          <w:pPr>
            <w:pStyle w:val="TOC2"/>
            <w:tabs>
              <w:tab w:val="right" w:leader="dot" w:pos="8630"/>
            </w:tabs>
            <w:rPr>
              <w:noProof/>
              <w:lang w:val="en-KE" w:eastAsia="en-KE"/>
            </w:rPr>
          </w:pPr>
          <w:hyperlink w:anchor="_Toc221747296" w:history="1">
            <w:r w:rsidR="00986591" w:rsidRPr="0080617A">
              <w:rPr>
                <w:rStyle w:val="Hyperlink"/>
                <w:rFonts w:ascii="Times New Roman" w:hAnsi="Times New Roman" w:cs="Times New Roman"/>
                <w:noProof/>
              </w:rPr>
              <w:t>2.6 Additive Features for Enhanced Learning</w:t>
            </w:r>
            <w:r w:rsidR="00986591">
              <w:rPr>
                <w:noProof/>
                <w:webHidden/>
              </w:rPr>
              <w:tab/>
            </w:r>
            <w:r w:rsidR="00986591">
              <w:rPr>
                <w:noProof/>
                <w:webHidden/>
              </w:rPr>
              <w:fldChar w:fldCharType="begin"/>
            </w:r>
            <w:r w:rsidR="00986591">
              <w:rPr>
                <w:noProof/>
                <w:webHidden/>
              </w:rPr>
              <w:instrText xml:space="preserve"> PAGEREF _Toc221747296 \h </w:instrText>
            </w:r>
            <w:r w:rsidR="00986591">
              <w:rPr>
                <w:noProof/>
                <w:webHidden/>
              </w:rPr>
            </w:r>
            <w:r w:rsidR="00986591">
              <w:rPr>
                <w:noProof/>
                <w:webHidden/>
              </w:rPr>
              <w:fldChar w:fldCharType="separate"/>
            </w:r>
            <w:r w:rsidR="008B7DEC">
              <w:rPr>
                <w:noProof/>
                <w:webHidden/>
              </w:rPr>
              <w:t>10</w:t>
            </w:r>
            <w:r w:rsidR="00986591">
              <w:rPr>
                <w:noProof/>
                <w:webHidden/>
              </w:rPr>
              <w:fldChar w:fldCharType="end"/>
            </w:r>
          </w:hyperlink>
        </w:p>
        <w:p w14:paraId="52803097" w14:textId="2C20F1EA" w:rsidR="00986591" w:rsidRDefault="005408FA">
          <w:pPr>
            <w:pStyle w:val="TOC2"/>
            <w:tabs>
              <w:tab w:val="right" w:leader="dot" w:pos="8630"/>
            </w:tabs>
            <w:rPr>
              <w:noProof/>
              <w:lang w:val="en-KE" w:eastAsia="en-KE"/>
            </w:rPr>
          </w:pPr>
          <w:hyperlink w:anchor="_Toc221747297" w:history="1">
            <w:r w:rsidR="00986591" w:rsidRPr="0080617A">
              <w:rPr>
                <w:rStyle w:val="Hyperlink"/>
                <w:rFonts w:ascii="Times New Roman" w:hAnsi="Times New Roman" w:cs="Times New Roman"/>
                <w:noProof/>
              </w:rPr>
              <w:t>2.7 Conceptual Framework</w:t>
            </w:r>
            <w:r w:rsidR="00986591">
              <w:rPr>
                <w:noProof/>
                <w:webHidden/>
              </w:rPr>
              <w:tab/>
            </w:r>
            <w:r w:rsidR="00986591">
              <w:rPr>
                <w:noProof/>
                <w:webHidden/>
              </w:rPr>
              <w:fldChar w:fldCharType="begin"/>
            </w:r>
            <w:r w:rsidR="00986591">
              <w:rPr>
                <w:noProof/>
                <w:webHidden/>
              </w:rPr>
              <w:instrText xml:space="preserve"> PAGEREF _Toc221747297 \h </w:instrText>
            </w:r>
            <w:r w:rsidR="00986591">
              <w:rPr>
                <w:noProof/>
                <w:webHidden/>
              </w:rPr>
            </w:r>
            <w:r w:rsidR="00986591">
              <w:rPr>
                <w:noProof/>
                <w:webHidden/>
              </w:rPr>
              <w:fldChar w:fldCharType="separate"/>
            </w:r>
            <w:r w:rsidR="008B7DEC">
              <w:rPr>
                <w:noProof/>
                <w:webHidden/>
              </w:rPr>
              <w:t>10</w:t>
            </w:r>
            <w:r w:rsidR="00986591">
              <w:rPr>
                <w:noProof/>
                <w:webHidden/>
              </w:rPr>
              <w:fldChar w:fldCharType="end"/>
            </w:r>
          </w:hyperlink>
        </w:p>
        <w:p w14:paraId="1AD50200" w14:textId="3015636C" w:rsidR="00986591" w:rsidRDefault="005408FA">
          <w:pPr>
            <w:pStyle w:val="TOC2"/>
            <w:tabs>
              <w:tab w:val="right" w:leader="dot" w:pos="8630"/>
            </w:tabs>
            <w:rPr>
              <w:noProof/>
              <w:lang w:val="en-KE" w:eastAsia="en-KE"/>
            </w:rPr>
          </w:pPr>
          <w:hyperlink w:anchor="_Toc221747298" w:history="1">
            <w:r w:rsidR="00986591" w:rsidRPr="0080617A">
              <w:rPr>
                <w:rStyle w:val="Hyperlink"/>
                <w:rFonts w:ascii="Times New Roman" w:hAnsi="Times New Roman" w:cs="Times New Roman"/>
                <w:noProof/>
              </w:rPr>
              <w:t>2.8 Summary</w:t>
            </w:r>
            <w:r w:rsidR="00986591">
              <w:rPr>
                <w:noProof/>
                <w:webHidden/>
              </w:rPr>
              <w:tab/>
            </w:r>
            <w:r w:rsidR="00986591">
              <w:rPr>
                <w:noProof/>
                <w:webHidden/>
              </w:rPr>
              <w:fldChar w:fldCharType="begin"/>
            </w:r>
            <w:r w:rsidR="00986591">
              <w:rPr>
                <w:noProof/>
                <w:webHidden/>
              </w:rPr>
              <w:instrText xml:space="preserve"> PAGEREF _Toc221747298 \h </w:instrText>
            </w:r>
            <w:r w:rsidR="00986591">
              <w:rPr>
                <w:noProof/>
                <w:webHidden/>
              </w:rPr>
            </w:r>
            <w:r w:rsidR="00986591">
              <w:rPr>
                <w:noProof/>
                <w:webHidden/>
              </w:rPr>
              <w:fldChar w:fldCharType="separate"/>
            </w:r>
            <w:r w:rsidR="008B7DEC">
              <w:rPr>
                <w:noProof/>
                <w:webHidden/>
              </w:rPr>
              <w:t>11</w:t>
            </w:r>
            <w:r w:rsidR="00986591">
              <w:rPr>
                <w:noProof/>
                <w:webHidden/>
              </w:rPr>
              <w:fldChar w:fldCharType="end"/>
            </w:r>
          </w:hyperlink>
        </w:p>
        <w:p w14:paraId="78BA781D" w14:textId="6C8EF699" w:rsidR="00986591" w:rsidRDefault="005408FA" w:rsidP="00CB1A5B">
          <w:pPr>
            <w:pStyle w:val="TOC1"/>
            <w:rPr>
              <w:lang w:val="en-KE" w:eastAsia="en-KE"/>
            </w:rPr>
          </w:pPr>
          <w:hyperlink w:anchor="_Toc221747299" w:history="1">
            <w:r w:rsidR="00986591" w:rsidRPr="0080617A">
              <w:rPr>
                <w:rStyle w:val="Hyperlink"/>
              </w:rPr>
              <w:t>CHAPTER 3: MATERIALS AND METHODS</w:t>
            </w:r>
            <w:r w:rsidR="00986591">
              <w:rPr>
                <w:webHidden/>
              </w:rPr>
              <w:tab/>
            </w:r>
            <w:r w:rsidR="00986591">
              <w:rPr>
                <w:webHidden/>
              </w:rPr>
              <w:fldChar w:fldCharType="begin"/>
            </w:r>
            <w:r w:rsidR="00986591">
              <w:rPr>
                <w:webHidden/>
              </w:rPr>
              <w:instrText xml:space="preserve"> PAGEREF _Toc221747299 \h </w:instrText>
            </w:r>
            <w:r w:rsidR="00986591">
              <w:rPr>
                <w:webHidden/>
              </w:rPr>
            </w:r>
            <w:r w:rsidR="00986591">
              <w:rPr>
                <w:webHidden/>
              </w:rPr>
              <w:fldChar w:fldCharType="separate"/>
            </w:r>
            <w:r w:rsidR="008B7DEC">
              <w:rPr>
                <w:webHidden/>
              </w:rPr>
              <w:t>12</w:t>
            </w:r>
            <w:r w:rsidR="00986591">
              <w:rPr>
                <w:webHidden/>
              </w:rPr>
              <w:fldChar w:fldCharType="end"/>
            </w:r>
          </w:hyperlink>
        </w:p>
        <w:p w14:paraId="249EE0A1" w14:textId="3E33C0B3" w:rsidR="00986591" w:rsidRDefault="005408FA">
          <w:pPr>
            <w:pStyle w:val="TOC2"/>
            <w:tabs>
              <w:tab w:val="right" w:leader="dot" w:pos="8630"/>
            </w:tabs>
            <w:rPr>
              <w:noProof/>
              <w:lang w:val="en-KE" w:eastAsia="en-KE"/>
            </w:rPr>
          </w:pPr>
          <w:hyperlink w:anchor="_Toc221747300" w:history="1">
            <w:r w:rsidR="00986591" w:rsidRPr="0080617A">
              <w:rPr>
                <w:rStyle w:val="Hyperlink"/>
                <w:rFonts w:ascii="Times New Roman" w:hAnsi="Times New Roman" w:cs="Times New Roman"/>
                <w:noProof/>
              </w:rPr>
              <w:t>3.1 Study Area and Materials</w:t>
            </w:r>
            <w:r w:rsidR="00986591">
              <w:rPr>
                <w:noProof/>
                <w:webHidden/>
              </w:rPr>
              <w:tab/>
            </w:r>
            <w:r w:rsidR="00986591">
              <w:rPr>
                <w:noProof/>
                <w:webHidden/>
              </w:rPr>
              <w:fldChar w:fldCharType="begin"/>
            </w:r>
            <w:r w:rsidR="00986591">
              <w:rPr>
                <w:noProof/>
                <w:webHidden/>
              </w:rPr>
              <w:instrText xml:space="preserve"> PAGEREF _Toc221747300 \h </w:instrText>
            </w:r>
            <w:r w:rsidR="00986591">
              <w:rPr>
                <w:noProof/>
                <w:webHidden/>
              </w:rPr>
            </w:r>
            <w:r w:rsidR="00986591">
              <w:rPr>
                <w:noProof/>
                <w:webHidden/>
              </w:rPr>
              <w:fldChar w:fldCharType="separate"/>
            </w:r>
            <w:r w:rsidR="008B7DEC">
              <w:rPr>
                <w:noProof/>
                <w:webHidden/>
              </w:rPr>
              <w:t>12</w:t>
            </w:r>
            <w:r w:rsidR="00986591">
              <w:rPr>
                <w:noProof/>
                <w:webHidden/>
              </w:rPr>
              <w:fldChar w:fldCharType="end"/>
            </w:r>
          </w:hyperlink>
        </w:p>
        <w:p w14:paraId="7E1C5022" w14:textId="5698E635" w:rsidR="00986591" w:rsidRDefault="005408FA">
          <w:pPr>
            <w:pStyle w:val="TOC3"/>
            <w:tabs>
              <w:tab w:val="right" w:leader="dot" w:pos="8630"/>
            </w:tabs>
            <w:rPr>
              <w:noProof/>
              <w:lang w:val="en-KE" w:eastAsia="en-KE"/>
            </w:rPr>
          </w:pPr>
          <w:hyperlink w:anchor="_Toc221747301" w:history="1">
            <w:r w:rsidR="00986591" w:rsidRPr="0080617A">
              <w:rPr>
                <w:rStyle w:val="Hyperlink"/>
                <w:rFonts w:ascii="Times New Roman" w:hAnsi="Times New Roman" w:cs="Times New Roman"/>
                <w:noProof/>
              </w:rPr>
              <w:t>3.1.1 Hardware Requirements</w:t>
            </w:r>
            <w:r w:rsidR="00986591">
              <w:rPr>
                <w:noProof/>
                <w:webHidden/>
              </w:rPr>
              <w:tab/>
            </w:r>
            <w:r w:rsidR="00986591">
              <w:rPr>
                <w:noProof/>
                <w:webHidden/>
              </w:rPr>
              <w:fldChar w:fldCharType="begin"/>
            </w:r>
            <w:r w:rsidR="00986591">
              <w:rPr>
                <w:noProof/>
                <w:webHidden/>
              </w:rPr>
              <w:instrText xml:space="preserve"> PAGEREF _Toc221747301 \h </w:instrText>
            </w:r>
            <w:r w:rsidR="00986591">
              <w:rPr>
                <w:noProof/>
                <w:webHidden/>
              </w:rPr>
            </w:r>
            <w:r w:rsidR="00986591">
              <w:rPr>
                <w:noProof/>
                <w:webHidden/>
              </w:rPr>
              <w:fldChar w:fldCharType="separate"/>
            </w:r>
            <w:r w:rsidR="008B7DEC">
              <w:rPr>
                <w:noProof/>
                <w:webHidden/>
              </w:rPr>
              <w:t>12</w:t>
            </w:r>
            <w:r w:rsidR="00986591">
              <w:rPr>
                <w:noProof/>
                <w:webHidden/>
              </w:rPr>
              <w:fldChar w:fldCharType="end"/>
            </w:r>
          </w:hyperlink>
        </w:p>
        <w:p w14:paraId="1F3B2BC7" w14:textId="5D9BC0D5" w:rsidR="00986591" w:rsidRDefault="005408FA">
          <w:pPr>
            <w:pStyle w:val="TOC3"/>
            <w:tabs>
              <w:tab w:val="right" w:leader="dot" w:pos="8630"/>
            </w:tabs>
            <w:rPr>
              <w:noProof/>
              <w:lang w:val="en-KE" w:eastAsia="en-KE"/>
            </w:rPr>
          </w:pPr>
          <w:hyperlink w:anchor="_Toc221747302" w:history="1">
            <w:r w:rsidR="00986591" w:rsidRPr="0080617A">
              <w:rPr>
                <w:rStyle w:val="Hyperlink"/>
                <w:rFonts w:ascii="Times New Roman" w:hAnsi="Times New Roman" w:cs="Times New Roman"/>
                <w:noProof/>
              </w:rPr>
              <w:t>3.1.2 Software and Development Tools</w:t>
            </w:r>
            <w:r w:rsidR="00986591">
              <w:rPr>
                <w:noProof/>
                <w:webHidden/>
              </w:rPr>
              <w:tab/>
            </w:r>
            <w:r w:rsidR="00986591">
              <w:rPr>
                <w:noProof/>
                <w:webHidden/>
              </w:rPr>
              <w:fldChar w:fldCharType="begin"/>
            </w:r>
            <w:r w:rsidR="00986591">
              <w:rPr>
                <w:noProof/>
                <w:webHidden/>
              </w:rPr>
              <w:instrText xml:space="preserve"> PAGEREF _Toc221747302 \h </w:instrText>
            </w:r>
            <w:r w:rsidR="00986591">
              <w:rPr>
                <w:noProof/>
                <w:webHidden/>
              </w:rPr>
            </w:r>
            <w:r w:rsidR="00986591">
              <w:rPr>
                <w:noProof/>
                <w:webHidden/>
              </w:rPr>
              <w:fldChar w:fldCharType="separate"/>
            </w:r>
            <w:r w:rsidR="008B7DEC">
              <w:rPr>
                <w:noProof/>
                <w:webHidden/>
              </w:rPr>
              <w:t>12</w:t>
            </w:r>
            <w:r w:rsidR="00986591">
              <w:rPr>
                <w:noProof/>
                <w:webHidden/>
              </w:rPr>
              <w:fldChar w:fldCharType="end"/>
            </w:r>
          </w:hyperlink>
        </w:p>
        <w:p w14:paraId="3C0B3BD9" w14:textId="730DB9A3" w:rsidR="00986591" w:rsidRDefault="005408FA">
          <w:pPr>
            <w:pStyle w:val="TOC2"/>
            <w:tabs>
              <w:tab w:val="right" w:leader="dot" w:pos="8630"/>
            </w:tabs>
            <w:rPr>
              <w:noProof/>
              <w:lang w:val="en-KE" w:eastAsia="en-KE"/>
            </w:rPr>
          </w:pPr>
          <w:hyperlink w:anchor="_Toc221747303" w:history="1">
            <w:r w:rsidR="00986591" w:rsidRPr="0080617A">
              <w:rPr>
                <w:rStyle w:val="Hyperlink"/>
                <w:rFonts w:ascii="Times New Roman" w:hAnsi="Times New Roman" w:cs="Times New Roman"/>
                <w:noProof/>
              </w:rPr>
              <w:t>3.2 Research Design</w:t>
            </w:r>
            <w:r w:rsidR="00986591">
              <w:rPr>
                <w:noProof/>
                <w:webHidden/>
              </w:rPr>
              <w:tab/>
            </w:r>
            <w:r w:rsidR="00986591">
              <w:rPr>
                <w:noProof/>
                <w:webHidden/>
              </w:rPr>
              <w:fldChar w:fldCharType="begin"/>
            </w:r>
            <w:r w:rsidR="00986591">
              <w:rPr>
                <w:noProof/>
                <w:webHidden/>
              </w:rPr>
              <w:instrText xml:space="preserve"> PAGEREF _Toc221747303 \h </w:instrText>
            </w:r>
            <w:r w:rsidR="00986591">
              <w:rPr>
                <w:noProof/>
                <w:webHidden/>
              </w:rPr>
            </w:r>
            <w:r w:rsidR="00986591">
              <w:rPr>
                <w:noProof/>
                <w:webHidden/>
              </w:rPr>
              <w:fldChar w:fldCharType="separate"/>
            </w:r>
            <w:r w:rsidR="008B7DEC">
              <w:rPr>
                <w:noProof/>
                <w:webHidden/>
              </w:rPr>
              <w:t>13</w:t>
            </w:r>
            <w:r w:rsidR="00986591">
              <w:rPr>
                <w:noProof/>
                <w:webHidden/>
              </w:rPr>
              <w:fldChar w:fldCharType="end"/>
            </w:r>
          </w:hyperlink>
        </w:p>
        <w:p w14:paraId="1603C369" w14:textId="01063313" w:rsidR="00986591" w:rsidRDefault="005408FA">
          <w:pPr>
            <w:pStyle w:val="TOC3"/>
            <w:tabs>
              <w:tab w:val="right" w:leader="dot" w:pos="8630"/>
            </w:tabs>
            <w:rPr>
              <w:noProof/>
              <w:lang w:val="en-KE" w:eastAsia="en-KE"/>
            </w:rPr>
          </w:pPr>
          <w:hyperlink w:anchor="_Toc221747304" w:history="1">
            <w:r w:rsidR="00986591" w:rsidRPr="0080617A">
              <w:rPr>
                <w:rStyle w:val="Hyperlink"/>
                <w:rFonts w:ascii="Times New Roman" w:hAnsi="Times New Roman" w:cs="Times New Roman"/>
                <w:noProof/>
              </w:rPr>
              <w:t>3.2.2 Mathematical Modeling Framework</w:t>
            </w:r>
            <w:r w:rsidR="00986591">
              <w:rPr>
                <w:noProof/>
                <w:webHidden/>
              </w:rPr>
              <w:tab/>
            </w:r>
            <w:r w:rsidR="00986591">
              <w:rPr>
                <w:noProof/>
                <w:webHidden/>
              </w:rPr>
              <w:fldChar w:fldCharType="begin"/>
            </w:r>
            <w:r w:rsidR="00986591">
              <w:rPr>
                <w:noProof/>
                <w:webHidden/>
              </w:rPr>
              <w:instrText xml:space="preserve"> PAGEREF _Toc221747304 \h </w:instrText>
            </w:r>
            <w:r w:rsidR="00986591">
              <w:rPr>
                <w:noProof/>
                <w:webHidden/>
              </w:rPr>
            </w:r>
            <w:r w:rsidR="00986591">
              <w:rPr>
                <w:noProof/>
                <w:webHidden/>
              </w:rPr>
              <w:fldChar w:fldCharType="separate"/>
            </w:r>
            <w:r w:rsidR="008B7DEC">
              <w:rPr>
                <w:noProof/>
                <w:webHidden/>
              </w:rPr>
              <w:t>14</w:t>
            </w:r>
            <w:r w:rsidR="00986591">
              <w:rPr>
                <w:noProof/>
                <w:webHidden/>
              </w:rPr>
              <w:fldChar w:fldCharType="end"/>
            </w:r>
          </w:hyperlink>
        </w:p>
        <w:p w14:paraId="296C42E0" w14:textId="16F4BF43" w:rsidR="00986591" w:rsidRDefault="005408FA">
          <w:pPr>
            <w:pStyle w:val="TOC2"/>
            <w:tabs>
              <w:tab w:val="right" w:leader="dot" w:pos="8630"/>
            </w:tabs>
            <w:rPr>
              <w:noProof/>
              <w:lang w:val="en-KE" w:eastAsia="en-KE"/>
            </w:rPr>
          </w:pPr>
          <w:hyperlink w:anchor="_Toc221747305" w:history="1">
            <w:r w:rsidR="00986591" w:rsidRPr="0080617A">
              <w:rPr>
                <w:rStyle w:val="Hyperlink"/>
                <w:rFonts w:ascii="Times New Roman" w:hAnsi="Times New Roman" w:cs="Times New Roman"/>
                <w:noProof/>
              </w:rPr>
              <w:t>3.3 Experimental Techniques</w:t>
            </w:r>
            <w:r w:rsidR="00986591">
              <w:rPr>
                <w:noProof/>
                <w:webHidden/>
              </w:rPr>
              <w:tab/>
            </w:r>
            <w:r w:rsidR="00986591">
              <w:rPr>
                <w:noProof/>
                <w:webHidden/>
              </w:rPr>
              <w:fldChar w:fldCharType="begin"/>
            </w:r>
            <w:r w:rsidR="00986591">
              <w:rPr>
                <w:noProof/>
                <w:webHidden/>
              </w:rPr>
              <w:instrText xml:space="preserve"> PAGEREF _Toc221747305 \h </w:instrText>
            </w:r>
            <w:r w:rsidR="00986591">
              <w:rPr>
                <w:noProof/>
                <w:webHidden/>
              </w:rPr>
            </w:r>
            <w:r w:rsidR="00986591">
              <w:rPr>
                <w:noProof/>
                <w:webHidden/>
              </w:rPr>
              <w:fldChar w:fldCharType="separate"/>
            </w:r>
            <w:r w:rsidR="008B7DEC">
              <w:rPr>
                <w:noProof/>
                <w:webHidden/>
              </w:rPr>
              <w:t>14</w:t>
            </w:r>
            <w:r w:rsidR="00986591">
              <w:rPr>
                <w:noProof/>
                <w:webHidden/>
              </w:rPr>
              <w:fldChar w:fldCharType="end"/>
            </w:r>
          </w:hyperlink>
        </w:p>
        <w:p w14:paraId="394E59E7" w14:textId="390BD940" w:rsidR="00986591" w:rsidRDefault="005408FA">
          <w:pPr>
            <w:pStyle w:val="TOC3"/>
            <w:tabs>
              <w:tab w:val="right" w:leader="dot" w:pos="8630"/>
            </w:tabs>
            <w:rPr>
              <w:noProof/>
              <w:lang w:val="en-KE" w:eastAsia="en-KE"/>
            </w:rPr>
          </w:pPr>
          <w:hyperlink w:anchor="_Toc221747306" w:history="1">
            <w:r w:rsidR="00986591" w:rsidRPr="0080617A">
              <w:rPr>
                <w:rStyle w:val="Hyperlink"/>
                <w:rFonts w:ascii="Times New Roman" w:hAnsi="Times New Roman" w:cs="Times New Roman"/>
                <w:noProof/>
              </w:rPr>
              <w:t>3.3.1 Quantum Simulation Validation</w:t>
            </w:r>
            <w:r w:rsidR="00986591">
              <w:rPr>
                <w:noProof/>
                <w:webHidden/>
              </w:rPr>
              <w:tab/>
            </w:r>
            <w:r w:rsidR="00986591">
              <w:rPr>
                <w:noProof/>
                <w:webHidden/>
              </w:rPr>
              <w:fldChar w:fldCharType="begin"/>
            </w:r>
            <w:r w:rsidR="00986591">
              <w:rPr>
                <w:noProof/>
                <w:webHidden/>
              </w:rPr>
              <w:instrText xml:space="preserve"> PAGEREF _Toc221747306 \h </w:instrText>
            </w:r>
            <w:r w:rsidR="00986591">
              <w:rPr>
                <w:noProof/>
                <w:webHidden/>
              </w:rPr>
            </w:r>
            <w:r w:rsidR="00986591">
              <w:rPr>
                <w:noProof/>
                <w:webHidden/>
              </w:rPr>
              <w:fldChar w:fldCharType="separate"/>
            </w:r>
            <w:r w:rsidR="008B7DEC">
              <w:rPr>
                <w:noProof/>
                <w:webHidden/>
              </w:rPr>
              <w:t>15</w:t>
            </w:r>
            <w:r w:rsidR="00986591">
              <w:rPr>
                <w:noProof/>
                <w:webHidden/>
              </w:rPr>
              <w:fldChar w:fldCharType="end"/>
            </w:r>
          </w:hyperlink>
        </w:p>
        <w:p w14:paraId="0DDBB42F" w14:textId="06334335" w:rsidR="00986591" w:rsidRDefault="005408FA">
          <w:pPr>
            <w:pStyle w:val="TOC3"/>
            <w:tabs>
              <w:tab w:val="right" w:leader="dot" w:pos="8630"/>
            </w:tabs>
            <w:rPr>
              <w:noProof/>
              <w:lang w:val="en-KE" w:eastAsia="en-KE"/>
            </w:rPr>
          </w:pPr>
          <w:hyperlink w:anchor="_Toc221747307" w:history="1">
            <w:r w:rsidR="00986591" w:rsidRPr="0080617A">
              <w:rPr>
                <w:rStyle w:val="Hyperlink"/>
                <w:noProof/>
              </w:rPr>
              <w:t>3</w:t>
            </w:r>
            <w:r w:rsidR="00986591" w:rsidRPr="0080617A">
              <w:rPr>
                <w:rStyle w:val="Hyperlink"/>
                <w:rFonts w:ascii="Times New Roman" w:hAnsi="Times New Roman" w:cs="Times New Roman"/>
                <w:noProof/>
              </w:rPr>
              <w:t>.3.1.2 Algorithm Validation</w:t>
            </w:r>
            <w:r w:rsidR="00986591">
              <w:rPr>
                <w:noProof/>
                <w:webHidden/>
              </w:rPr>
              <w:tab/>
            </w:r>
            <w:r w:rsidR="00986591">
              <w:rPr>
                <w:noProof/>
                <w:webHidden/>
              </w:rPr>
              <w:fldChar w:fldCharType="begin"/>
            </w:r>
            <w:r w:rsidR="00986591">
              <w:rPr>
                <w:noProof/>
                <w:webHidden/>
              </w:rPr>
              <w:instrText xml:space="preserve"> PAGEREF _Toc221747307 \h </w:instrText>
            </w:r>
            <w:r w:rsidR="00986591">
              <w:rPr>
                <w:noProof/>
                <w:webHidden/>
              </w:rPr>
            </w:r>
            <w:r w:rsidR="00986591">
              <w:rPr>
                <w:noProof/>
                <w:webHidden/>
              </w:rPr>
              <w:fldChar w:fldCharType="separate"/>
            </w:r>
            <w:r w:rsidR="008B7DEC">
              <w:rPr>
                <w:noProof/>
                <w:webHidden/>
              </w:rPr>
              <w:t>15</w:t>
            </w:r>
            <w:r w:rsidR="00986591">
              <w:rPr>
                <w:noProof/>
                <w:webHidden/>
              </w:rPr>
              <w:fldChar w:fldCharType="end"/>
            </w:r>
          </w:hyperlink>
        </w:p>
        <w:p w14:paraId="409C2A91" w14:textId="2E0AFD22" w:rsidR="00986591" w:rsidRDefault="005408FA">
          <w:pPr>
            <w:pStyle w:val="TOC3"/>
            <w:tabs>
              <w:tab w:val="right" w:leader="dot" w:pos="8630"/>
            </w:tabs>
            <w:rPr>
              <w:noProof/>
              <w:lang w:val="en-KE" w:eastAsia="en-KE"/>
            </w:rPr>
          </w:pPr>
          <w:hyperlink w:anchor="_Toc221747308" w:history="1">
            <w:r w:rsidR="00986591" w:rsidRPr="0080617A">
              <w:rPr>
                <w:rStyle w:val="Hyperlink"/>
                <w:rFonts w:ascii="Times New Roman" w:hAnsi="Times New Roman" w:cs="Times New Roman"/>
                <w:noProof/>
              </w:rPr>
              <w:t>3.3.1.3 Cross-Validation with Qiskit</w:t>
            </w:r>
            <w:r w:rsidR="00986591">
              <w:rPr>
                <w:noProof/>
                <w:webHidden/>
              </w:rPr>
              <w:tab/>
            </w:r>
            <w:r w:rsidR="00986591">
              <w:rPr>
                <w:noProof/>
                <w:webHidden/>
              </w:rPr>
              <w:fldChar w:fldCharType="begin"/>
            </w:r>
            <w:r w:rsidR="00986591">
              <w:rPr>
                <w:noProof/>
                <w:webHidden/>
              </w:rPr>
              <w:instrText xml:space="preserve"> PAGEREF _Toc221747308 \h </w:instrText>
            </w:r>
            <w:r w:rsidR="00986591">
              <w:rPr>
                <w:noProof/>
                <w:webHidden/>
              </w:rPr>
            </w:r>
            <w:r w:rsidR="00986591">
              <w:rPr>
                <w:noProof/>
                <w:webHidden/>
              </w:rPr>
              <w:fldChar w:fldCharType="separate"/>
            </w:r>
            <w:r w:rsidR="008B7DEC">
              <w:rPr>
                <w:noProof/>
                <w:webHidden/>
              </w:rPr>
              <w:t>15</w:t>
            </w:r>
            <w:r w:rsidR="00986591">
              <w:rPr>
                <w:noProof/>
                <w:webHidden/>
              </w:rPr>
              <w:fldChar w:fldCharType="end"/>
            </w:r>
          </w:hyperlink>
        </w:p>
        <w:p w14:paraId="4219DF0F" w14:textId="42B6D6FD" w:rsidR="00986591" w:rsidRDefault="005408FA">
          <w:pPr>
            <w:pStyle w:val="TOC3"/>
            <w:tabs>
              <w:tab w:val="right" w:leader="dot" w:pos="8630"/>
            </w:tabs>
            <w:rPr>
              <w:noProof/>
              <w:lang w:val="en-KE" w:eastAsia="en-KE"/>
            </w:rPr>
          </w:pPr>
          <w:hyperlink w:anchor="_Toc221747309" w:history="1">
            <w:r w:rsidR="00986591" w:rsidRPr="0080617A">
              <w:rPr>
                <w:rStyle w:val="Hyperlink"/>
                <w:rFonts w:ascii="Times New Roman" w:hAnsi="Times New Roman" w:cs="Times New Roman"/>
                <w:noProof/>
              </w:rPr>
              <w:t>3.3.2 Performance Benchmarking</w:t>
            </w:r>
            <w:r w:rsidR="00986591">
              <w:rPr>
                <w:noProof/>
                <w:webHidden/>
              </w:rPr>
              <w:tab/>
            </w:r>
            <w:r w:rsidR="00986591">
              <w:rPr>
                <w:noProof/>
                <w:webHidden/>
              </w:rPr>
              <w:fldChar w:fldCharType="begin"/>
            </w:r>
            <w:r w:rsidR="00986591">
              <w:rPr>
                <w:noProof/>
                <w:webHidden/>
              </w:rPr>
              <w:instrText xml:space="preserve"> PAGEREF _Toc221747309 \h </w:instrText>
            </w:r>
            <w:r w:rsidR="00986591">
              <w:rPr>
                <w:noProof/>
                <w:webHidden/>
              </w:rPr>
            </w:r>
            <w:r w:rsidR="00986591">
              <w:rPr>
                <w:noProof/>
                <w:webHidden/>
              </w:rPr>
              <w:fldChar w:fldCharType="separate"/>
            </w:r>
            <w:r w:rsidR="008B7DEC">
              <w:rPr>
                <w:noProof/>
                <w:webHidden/>
              </w:rPr>
              <w:t>16</w:t>
            </w:r>
            <w:r w:rsidR="00986591">
              <w:rPr>
                <w:noProof/>
                <w:webHidden/>
              </w:rPr>
              <w:fldChar w:fldCharType="end"/>
            </w:r>
          </w:hyperlink>
        </w:p>
        <w:p w14:paraId="758F08E1" w14:textId="376FF15F" w:rsidR="00986591" w:rsidRDefault="005408FA">
          <w:pPr>
            <w:pStyle w:val="TOC3"/>
            <w:tabs>
              <w:tab w:val="right" w:leader="dot" w:pos="8630"/>
            </w:tabs>
            <w:rPr>
              <w:noProof/>
              <w:lang w:val="en-KE" w:eastAsia="en-KE"/>
            </w:rPr>
          </w:pPr>
          <w:hyperlink w:anchor="_Toc221747310" w:history="1">
            <w:r w:rsidR="00986591" w:rsidRPr="0080617A">
              <w:rPr>
                <w:rStyle w:val="Hyperlink"/>
                <w:rFonts w:ascii="Times New Roman" w:hAnsi="Times New Roman" w:cs="Times New Roman"/>
                <w:noProof/>
              </w:rPr>
              <w:t>3.3.3 User Acceptance Testing</w:t>
            </w:r>
            <w:r w:rsidR="00986591">
              <w:rPr>
                <w:noProof/>
                <w:webHidden/>
              </w:rPr>
              <w:tab/>
            </w:r>
            <w:r w:rsidR="00986591">
              <w:rPr>
                <w:noProof/>
                <w:webHidden/>
              </w:rPr>
              <w:fldChar w:fldCharType="begin"/>
            </w:r>
            <w:r w:rsidR="00986591">
              <w:rPr>
                <w:noProof/>
                <w:webHidden/>
              </w:rPr>
              <w:instrText xml:space="preserve"> PAGEREF _Toc221747310 \h </w:instrText>
            </w:r>
            <w:r w:rsidR="00986591">
              <w:rPr>
                <w:noProof/>
                <w:webHidden/>
              </w:rPr>
            </w:r>
            <w:r w:rsidR="00986591">
              <w:rPr>
                <w:noProof/>
                <w:webHidden/>
              </w:rPr>
              <w:fldChar w:fldCharType="separate"/>
            </w:r>
            <w:r w:rsidR="008B7DEC">
              <w:rPr>
                <w:noProof/>
                <w:webHidden/>
              </w:rPr>
              <w:t>16</w:t>
            </w:r>
            <w:r w:rsidR="00986591">
              <w:rPr>
                <w:noProof/>
                <w:webHidden/>
              </w:rPr>
              <w:fldChar w:fldCharType="end"/>
            </w:r>
          </w:hyperlink>
        </w:p>
        <w:p w14:paraId="0B54960E" w14:textId="224572AB" w:rsidR="00986591" w:rsidRDefault="005408FA">
          <w:pPr>
            <w:pStyle w:val="TOC2"/>
            <w:tabs>
              <w:tab w:val="right" w:leader="dot" w:pos="8630"/>
            </w:tabs>
            <w:rPr>
              <w:noProof/>
              <w:lang w:val="en-KE" w:eastAsia="en-KE"/>
            </w:rPr>
          </w:pPr>
          <w:hyperlink w:anchor="_Toc221747311" w:history="1">
            <w:r w:rsidR="00986591" w:rsidRPr="0080617A">
              <w:rPr>
                <w:rStyle w:val="Hyperlink"/>
                <w:rFonts w:ascii="Times New Roman" w:hAnsi="Times New Roman" w:cs="Times New Roman"/>
                <w:noProof/>
              </w:rPr>
              <w:t>3.4 Data Analysis and Presentation</w:t>
            </w:r>
            <w:r w:rsidR="00986591">
              <w:rPr>
                <w:noProof/>
                <w:webHidden/>
              </w:rPr>
              <w:tab/>
            </w:r>
            <w:r w:rsidR="00986591">
              <w:rPr>
                <w:noProof/>
                <w:webHidden/>
              </w:rPr>
              <w:fldChar w:fldCharType="begin"/>
            </w:r>
            <w:r w:rsidR="00986591">
              <w:rPr>
                <w:noProof/>
                <w:webHidden/>
              </w:rPr>
              <w:instrText xml:space="preserve"> PAGEREF _Toc221747311 \h </w:instrText>
            </w:r>
            <w:r w:rsidR="00986591">
              <w:rPr>
                <w:noProof/>
                <w:webHidden/>
              </w:rPr>
            </w:r>
            <w:r w:rsidR="00986591">
              <w:rPr>
                <w:noProof/>
                <w:webHidden/>
              </w:rPr>
              <w:fldChar w:fldCharType="separate"/>
            </w:r>
            <w:r w:rsidR="008B7DEC">
              <w:rPr>
                <w:noProof/>
                <w:webHidden/>
              </w:rPr>
              <w:t>17</w:t>
            </w:r>
            <w:r w:rsidR="00986591">
              <w:rPr>
                <w:noProof/>
                <w:webHidden/>
              </w:rPr>
              <w:fldChar w:fldCharType="end"/>
            </w:r>
          </w:hyperlink>
        </w:p>
        <w:p w14:paraId="470D435E" w14:textId="09B73072" w:rsidR="00986591" w:rsidRDefault="005408FA">
          <w:pPr>
            <w:pStyle w:val="TOC3"/>
            <w:tabs>
              <w:tab w:val="right" w:leader="dot" w:pos="8630"/>
            </w:tabs>
            <w:rPr>
              <w:noProof/>
              <w:lang w:val="en-KE" w:eastAsia="en-KE"/>
            </w:rPr>
          </w:pPr>
          <w:hyperlink w:anchor="_Toc221747312" w:history="1">
            <w:r w:rsidR="00986591" w:rsidRPr="0080617A">
              <w:rPr>
                <w:rStyle w:val="Hyperlink"/>
                <w:rFonts w:ascii="Times New Roman" w:hAnsi="Times New Roman" w:cs="Times New Roman"/>
                <w:noProof/>
              </w:rPr>
              <w:t>3.4.1 Quantitative Analysis Methods</w:t>
            </w:r>
            <w:r w:rsidR="00986591">
              <w:rPr>
                <w:noProof/>
                <w:webHidden/>
              </w:rPr>
              <w:tab/>
            </w:r>
            <w:r w:rsidR="00986591">
              <w:rPr>
                <w:noProof/>
                <w:webHidden/>
              </w:rPr>
              <w:fldChar w:fldCharType="begin"/>
            </w:r>
            <w:r w:rsidR="00986591">
              <w:rPr>
                <w:noProof/>
                <w:webHidden/>
              </w:rPr>
              <w:instrText xml:space="preserve"> PAGEREF _Toc221747312 \h </w:instrText>
            </w:r>
            <w:r w:rsidR="00986591">
              <w:rPr>
                <w:noProof/>
                <w:webHidden/>
              </w:rPr>
            </w:r>
            <w:r w:rsidR="00986591">
              <w:rPr>
                <w:noProof/>
                <w:webHidden/>
              </w:rPr>
              <w:fldChar w:fldCharType="separate"/>
            </w:r>
            <w:r w:rsidR="008B7DEC">
              <w:rPr>
                <w:noProof/>
                <w:webHidden/>
              </w:rPr>
              <w:t>17</w:t>
            </w:r>
            <w:r w:rsidR="00986591">
              <w:rPr>
                <w:noProof/>
                <w:webHidden/>
              </w:rPr>
              <w:fldChar w:fldCharType="end"/>
            </w:r>
          </w:hyperlink>
        </w:p>
        <w:p w14:paraId="62DE5466" w14:textId="47998609" w:rsidR="00986591" w:rsidRDefault="005408FA">
          <w:pPr>
            <w:pStyle w:val="TOC3"/>
            <w:tabs>
              <w:tab w:val="right" w:leader="dot" w:pos="8630"/>
            </w:tabs>
            <w:rPr>
              <w:noProof/>
              <w:lang w:val="en-KE" w:eastAsia="en-KE"/>
            </w:rPr>
          </w:pPr>
          <w:hyperlink w:anchor="_Toc221747313" w:history="1">
            <w:r w:rsidR="00986591" w:rsidRPr="0080617A">
              <w:rPr>
                <w:rStyle w:val="Hyperlink"/>
                <w:rFonts w:ascii="Times New Roman" w:hAnsi="Times New Roman" w:cs="Times New Roman"/>
                <w:noProof/>
              </w:rPr>
              <w:t>3.4.2 Qualitative Assessment Framework</w:t>
            </w:r>
            <w:r w:rsidR="00986591">
              <w:rPr>
                <w:noProof/>
                <w:webHidden/>
              </w:rPr>
              <w:tab/>
            </w:r>
            <w:r w:rsidR="00986591">
              <w:rPr>
                <w:noProof/>
                <w:webHidden/>
              </w:rPr>
              <w:fldChar w:fldCharType="begin"/>
            </w:r>
            <w:r w:rsidR="00986591">
              <w:rPr>
                <w:noProof/>
                <w:webHidden/>
              </w:rPr>
              <w:instrText xml:space="preserve"> PAGEREF _Toc221747313 \h </w:instrText>
            </w:r>
            <w:r w:rsidR="00986591">
              <w:rPr>
                <w:noProof/>
                <w:webHidden/>
              </w:rPr>
            </w:r>
            <w:r w:rsidR="00986591">
              <w:rPr>
                <w:noProof/>
                <w:webHidden/>
              </w:rPr>
              <w:fldChar w:fldCharType="separate"/>
            </w:r>
            <w:r w:rsidR="008B7DEC">
              <w:rPr>
                <w:noProof/>
                <w:webHidden/>
              </w:rPr>
              <w:t>17</w:t>
            </w:r>
            <w:r w:rsidR="00986591">
              <w:rPr>
                <w:noProof/>
                <w:webHidden/>
              </w:rPr>
              <w:fldChar w:fldCharType="end"/>
            </w:r>
          </w:hyperlink>
        </w:p>
        <w:p w14:paraId="0658B270" w14:textId="023DF585" w:rsidR="00986591" w:rsidRDefault="005408FA">
          <w:pPr>
            <w:pStyle w:val="TOC3"/>
            <w:tabs>
              <w:tab w:val="right" w:leader="dot" w:pos="8630"/>
            </w:tabs>
            <w:rPr>
              <w:noProof/>
              <w:lang w:val="en-KE" w:eastAsia="en-KE"/>
            </w:rPr>
          </w:pPr>
          <w:hyperlink w:anchor="_Toc221747314" w:history="1">
            <w:r w:rsidR="00986591" w:rsidRPr="0080617A">
              <w:rPr>
                <w:rStyle w:val="Hyperlink"/>
                <w:rFonts w:ascii="Times New Roman" w:hAnsi="Times New Roman" w:cs="Times New Roman"/>
                <w:noProof/>
              </w:rPr>
              <w:t>3.4.3 Presentation Tools</w:t>
            </w:r>
            <w:r w:rsidR="00986591">
              <w:rPr>
                <w:noProof/>
                <w:webHidden/>
              </w:rPr>
              <w:tab/>
            </w:r>
            <w:r w:rsidR="00986591">
              <w:rPr>
                <w:noProof/>
                <w:webHidden/>
              </w:rPr>
              <w:fldChar w:fldCharType="begin"/>
            </w:r>
            <w:r w:rsidR="00986591">
              <w:rPr>
                <w:noProof/>
                <w:webHidden/>
              </w:rPr>
              <w:instrText xml:space="preserve"> PAGEREF _Toc221747314 \h </w:instrText>
            </w:r>
            <w:r w:rsidR="00986591">
              <w:rPr>
                <w:noProof/>
                <w:webHidden/>
              </w:rPr>
            </w:r>
            <w:r w:rsidR="00986591">
              <w:rPr>
                <w:noProof/>
                <w:webHidden/>
              </w:rPr>
              <w:fldChar w:fldCharType="separate"/>
            </w:r>
            <w:r w:rsidR="008B7DEC">
              <w:rPr>
                <w:noProof/>
                <w:webHidden/>
              </w:rPr>
              <w:t>17</w:t>
            </w:r>
            <w:r w:rsidR="00986591">
              <w:rPr>
                <w:noProof/>
                <w:webHidden/>
              </w:rPr>
              <w:fldChar w:fldCharType="end"/>
            </w:r>
          </w:hyperlink>
        </w:p>
        <w:p w14:paraId="13C21CF3" w14:textId="701B2B80" w:rsidR="00986591" w:rsidRDefault="005408FA">
          <w:pPr>
            <w:pStyle w:val="TOC2"/>
            <w:tabs>
              <w:tab w:val="right" w:leader="dot" w:pos="8630"/>
            </w:tabs>
            <w:rPr>
              <w:noProof/>
              <w:lang w:val="en-KE" w:eastAsia="en-KE"/>
            </w:rPr>
          </w:pPr>
          <w:hyperlink w:anchor="_Toc221747315" w:history="1">
            <w:r w:rsidR="00986591" w:rsidRPr="0080617A">
              <w:rPr>
                <w:rStyle w:val="Hyperlink"/>
                <w:rFonts w:ascii="Times New Roman" w:hAnsi="Times New Roman" w:cs="Times New Roman"/>
                <w:noProof/>
              </w:rPr>
              <w:t>3.5 System Development Methodology</w:t>
            </w:r>
            <w:r w:rsidR="00986591">
              <w:rPr>
                <w:noProof/>
                <w:webHidden/>
              </w:rPr>
              <w:tab/>
            </w:r>
            <w:r w:rsidR="00986591">
              <w:rPr>
                <w:noProof/>
                <w:webHidden/>
              </w:rPr>
              <w:fldChar w:fldCharType="begin"/>
            </w:r>
            <w:r w:rsidR="00986591">
              <w:rPr>
                <w:noProof/>
                <w:webHidden/>
              </w:rPr>
              <w:instrText xml:space="preserve"> PAGEREF _Toc221747315 \h </w:instrText>
            </w:r>
            <w:r w:rsidR="00986591">
              <w:rPr>
                <w:noProof/>
                <w:webHidden/>
              </w:rPr>
            </w:r>
            <w:r w:rsidR="00986591">
              <w:rPr>
                <w:noProof/>
                <w:webHidden/>
              </w:rPr>
              <w:fldChar w:fldCharType="separate"/>
            </w:r>
            <w:r w:rsidR="008B7DEC">
              <w:rPr>
                <w:noProof/>
                <w:webHidden/>
              </w:rPr>
              <w:t>18</w:t>
            </w:r>
            <w:r w:rsidR="00986591">
              <w:rPr>
                <w:noProof/>
                <w:webHidden/>
              </w:rPr>
              <w:fldChar w:fldCharType="end"/>
            </w:r>
          </w:hyperlink>
        </w:p>
        <w:p w14:paraId="18DD5AD7" w14:textId="6EF0F54C" w:rsidR="00986591" w:rsidRDefault="005408FA">
          <w:pPr>
            <w:pStyle w:val="TOC3"/>
            <w:tabs>
              <w:tab w:val="right" w:leader="dot" w:pos="8630"/>
            </w:tabs>
            <w:rPr>
              <w:noProof/>
              <w:lang w:val="en-KE" w:eastAsia="en-KE"/>
            </w:rPr>
          </w:pPr>
          <w:hyperlink w:anchor="_Toc221747316" w:history="1">
            <w:r w:rsidR="00986591" w:rsidRPr="0080617A">
              <w:rPr>
                <w:rStyle w:val="Hyperlink"/>
                <w:rFonts w:ascii="Times New Roman" w:hAnsi="Times New Roman" w:cs="Times New Roman"/>
                <w:noProof/>
              </w:rPr>
              <w:t>3.5.1 Version Control and Collaboration</w:t>
            </w:r>
            <w:r w:rsidR="00986591">
              <w:rPr>
                <w:noProof/>
                <w:webHidden/>
              </w:rPr>
              <w:tab/>
            </w:r>
            <w:r w:rsidR="00986591">
              <w:rPr>
                <w:noProof/>
                <w:webHidden/>
              </w:rPr>
              <w:fldChar w:fldCharType="begin"/>
            </w:r>
            <w:r w:rsidR="00986591">
              <w:rPr>
                <w:noProof/>
                <w:webHidden/>
              </w:rPr>
              <w:instrText xml:space="preserve"> PAGEREF _Toc221747316 \h </w:instrText>
            </w:r>
            <w:r w:rsidR="00986591">
              <w:rPr>
                <w:noProof/>
                <w:webHidden/>
              </w:rPr>
            </w:r>
            <w:r w:rsidR="00986591">
              <w:rPr>
                <w:noProof/>
                <w:webHidden/>
              </w:rPr>
              <w:fldChar w:fldCharType="separate"/>
            </w:r>
            <w:r w:rsidR="008B7DEC">
              <w:rPr>
                <w:noProof/>
                <w:webHidden/>
              </w:rPr>
              <w:t>18</w:t>
            </w:r>
            <w:r w:rsidR="00986591">
              <w:rPr>
                <w:noProof/>
                <w:webHidden/>
              </w:rPr>
              <w:fldChar w:fldCharType="end"/>
            </w:r>
          </w:hyperlink>
        </w:p>
        <w:p w14:paraId="7EF2A54C" w14:textId="03839AD5" w:rsidR="00986591" w:rsidRDefault="005408FA">
          <w:pPr>
            <w:pStyle w:val="TOC2"/>
            <w:tabs>
              <w:tab w:val="right" w:leader="dot" w:pos="8630"/>
            </w:tabs>
            <w:rPr>
              <w:noProof/>
              <w:lang w:val="en-KE" w:eastAsia="en-KE"/>
            </w:rPr>
          </w:pPr>
          <w:hyperlink w:anchor="_Toc221747317" w:history="1">
            <w:r w:rsidR="00986591" w:rsidRPr="0080617A">
              <w:rPr>
                <w:rStyle w:val="Hyperlink"/>
                <w:rFonts w:ascii="Times New Roman" w:hAnsi="Times New Roman" w:cs="Times New Roman"/>
                <w:noProof/>
              </w:rPr>
              <w:t>3.6 Validation and Verification Strategy</w:t>
            </w:r>
            <w:r w:rsidR="00986591">
              <w:rPr>
                <w:noProof/>
                <w:webHidden/>
              </w:rPr>
              <w:tab/>
            </w:r>
            <w:r w:rsidR="00986591">
              <w:rPr>
                <w:noProof/>
                <w:webHidden/>
              </w:rPr>
              <w:fldChar w:fldCharType="begin"/>
            </w:r>
            <w:r w:rsidR="00986591">
              <w:rPr>
                <w:noProof/>
                <w:webHidden/>
              </w:rPr>
              <w:instrText xml:space="preserve"> PAGEREF _Toc221747317 \h </w:instrText>
            </w:r>
            <w:r w:rsidR="00986591">
              <w:rPr>
                <w:noProof/>
                <w:webHidden/>
              </w:rPr>
            </w:r>
            <w:r w:rsidR="00986591">
              <w:rPr>
                <w:noProof/>
                <w:webHidden/>
              </w:rPr>
              <w:fldChar w:fldCharType="separate"/>
            </w:r>
            <w:r w:rsidR="008B7DEC">
              <w:rPr>
                <w:noProof/>
                <w:webHidden/>
              </w:rPr>
              <w:t>18</w:t>
            </w:r>
            <w:r w:rsidR="00986591">
              <w:rPr>
                <w:noProof/>
                <w:webHidden/>
              </w:rPr>
              <w:fldChar w:fldCharType="end"/>
            </w:r>
          </w:hyperlink>
        </w:p>
        <w:p w14:paraId="3DBC417B" w14:textId="00CEC4D8" w:rsidR="00986591" w:rsidRDefault="005408FA">
          <w:pPr>
            <w:pStyle w:val="TOC3"/>
            <w:tabs>
              <w:tab w:val="right" w:leader="dot" w:pos="8630"/>
            </w:tabs>
            <w:rPr>
              <w:noProof/>
              <w:lang w:val="en-KE" w:eastAsia="en-KE"/>
            </w:rPr>
          </w:pPr>
          <w:hyperlink w:anchor="_Toc221747318" w:history="1">
            <w:r w:rsidR="00986591" w:rsidRPr="0080617A">
              <w:rPr>
                <w:rStyle w:val="Hyperlink"/>
                <w:rFonts w:ascii="Times New Roman" w:hAnsi="Times New Roman" w:cs="Times New Roman"/>
                <w:noProof/>
              </w:rPr>
              <w:t>3.6.1 Peer Review and Expert Validation</w:t>
            </w:r>
            <w:r w:rsidR="00986591">
              <w:rPr>
                <w:noProof/>
                <w:webHidden/>
              </w:rPr>
              <w:tab/>
            </w:r>
            <w:r w:rsidR="00986591">
              <w:rPr>
                <w:noProof/>
                <w:webHidden/>
              </w:rPr>
              <w:fldChar w:fldCharType="begin"/>
            </w:r>
            <w:r w:rsidR="00986591">
              <w:rPr>
                <w:noProof/>
                <w:webHidden/>
              </w:rPr>
              <w:instrText xml:space="preserve"> PAGEREF _Toc221747318 \h </w:instrText>
            </w:r>
            <w:r w:rsidR="00986591">
              <w:rPr>
                <w:noProof/>
                <w:webHidden/>
              </w:rPr>
            </w:r>
            <w:r w:rsidR="00986591">
              <w:rPr>
                <w:noProof/>
                <w:webHidden/>
              </w:rPr>
              <w:fldChar w:fldCharType="separate"/>
            </w:r>
            <w:r w:rsidR="008B7DEC">
              <w:rPr>
                <w:noProof/>
                <w:webHidden/>
              </w:rPr>
              <w:t>18</w:t>
            </w:r>
            <w:r w:rsidR="00986591">
              <w:rPr>
                <w:noProof/>
                <w:webHidden/>
              </w:rPr>
              <w:fldChar w:fldCharType="end"/>
            </w:r>
          </w:hyperlink>
        </w:p>
        <w:p w14:paraId="7A28E2AC" w14:textId="024B905D" w:rsidR="00986591" w:rsidRDefault="005408FA">
          <w:pPr>
            <w:pStyle w:val="TOC2"/>
            <w:tabs>
              <w:tab w:val="right" w:leader="dot" w:pos="8630"/>
            </w:tabs>
            <w:rPr>
              <w:noProof/>
              <w:lang w:val="en-KE" w:eastAsia="en-KE"/>
            </w:rPr>
          </w:pPr>
          <w:hyperlink w:anchor="_Toc221747319" w:history="1">
            <w:r w:rsidR="00986591" w:rsidRPr="0080617A">
              <w:rPr>
                <w:rStyle w:val="Hyperlink"/>
                <w:rFonts w:ascii="Times New Roman" w:hAnsi="Times New Roman" w:cs="Times New Roman"/>
                <w:noProof/>
              </w:rPr>
              <w:t>3.7 Ethical Considerations</w:t>
            </w:r>
            <w:r w:rsidR="00986591">
              <w:rPr>
                <w:noProof/>
                <w:webHidden/>
              </w:rPr>
              <w:tab/>
            </w:r>
            <w:r w:rsidR="00986591">
              <w:rPr>
                <w:noProof/>
                <w:webHidden/>
              </w:rPr>
              <w:fldChar w:fldCharType="begin"/>
            </w:r>
            <w:r w:rsidR="00986591">
              <w:rPr>
                <w:noProof/>
                <w:webHidden/>
              </w:rPr>
              <w:instrText xml:space="preserve"> PAGEREF _Toc221747319 \h </w:instrText>
            </w:r>
            <w:r w:rsidR="00986591">
              <w:rPr>
                <w:noProof/>
                <w:webHidden/>
              </w:rPr>
            </w:r>
            <w:r w:rsidR="00986591">
              <w:rPr>
                <w:noProof/>
                <w:webHidden/>
              </w:rPr>
              <w:fldChar w:fldCharType="separate"/>
            </w:r>
            <w:r w:rsidR="008B7DEC">
              <w:rPr>
                <w:noProof/>
                <w:webHidden/>
              </w:rPr>
              <w:t>19</w:t>
            </w:r>
            <w:r w:rsidR="00986591">
              <w:rPr>
                <w:noProof/>
                <w:webHidden/>
              </w:rPr>
              <w:fldChar w:fldCharType="end"/>
            </w:r>
          </w:hyperlink>
        </w:p>
        <w:p w14:paraId="0D8CDC45" w14:textId="739759F6" w:rsidR="00986591" w:rsidRDefault="005408FA">
          <w:pPr>
            <w:pStyle w:val="TOC2"/>
            <w:tabs>
              <w:tab w:val="right" w:leader="dot" w:pos="8630"/>
            </w:tabs>
            <w:rPr>
              <w:noProof/>
              <w:lang w:val="en-KE" w:eastAsia="en-KE"/>
            </w:rPr>
          </w:pPr>
          <w:hyperlink w:anchor="_Toc221747320" w:history="1">
            <w:r w:rsidR="00986591" w:rsidRPr="0080617A">
              <w:rPr>
                <w:rStyle w:val="Hyperlink"/>
                <w:rFonts w:ascii="Times New Roman" w:hAnsi="Times New Roman" w:cs="Times New Roman"/>
                <w:noProof/>
              </w:rPr>
              <w:t>3.8 Module Structure and Class Diagram</w:t>
            </w:r>
            <w:r w:rsidR="00986591">
              <w:rPr>
                <w:noProof/>
                <w:webHidden/>
              </w:rPr>
              <w:tab/>
            </w:r>
            <w:r w:rsidR="00986591">
              <w:rPr>
                <w:noProof/>
                <w:webHidden/>
              </w:rPr>
              <w:fldChar w:fldCharType="begin"/>
            </w:r>
            <w:r w:rsidR="00986591">
              <w:rPr>
                <w:noProof/>
                <w:webHidden/>
              </w:rPr>
              <w:instrText xml:space="preserve"> PAGEREF _Toc221747320 \h </w:instrText>
            </w:r>
            <w:r w:rsidR="00986591">
              <w:rPr>
                <w:noProof/>
                <w:webHidden/>
              </w:rPr>
            </w:r>
            <w:r w:rsidR="00986591">
              <w:rPr>
                <w:noProof/>
                <w:webHidden/>
              </w:rPr>
              <w:fldChar w:fldCharType="separate"/>
            </w:r>
            <w:r w:rsidR="008B7DEC">
              <w:rPr>
                <w:noProof/>
                <w:webHidden/>
              </w:rPr>
              <w:t>20</w:t>
            </w:r>
            <w:r w:rsidR="00986591">
              <w:rPr>
                <w:noProof/>
                <w:webHidden/>
              </w:rPr>
              <w:fldChar w:fldCharType="end"/>
            </w:r>
          </w:hyperlink>
        </w:p>
        <w:p w14:paraId="6FEAF93D" w14:textId="6D708BF8" w:rsidR="00986591" w:rsidRDefault="005408FA">
          <w:pPr>
            <w:pStyle w:val="TOC2"/>
            <w:tabs>
              <w:tab w:val="right" w:leader="dot" w:pos="8630"/>
            </w:tabs>
            <w:rPr>
              <w:noProof/>
              <w:lang w:val="en-KE" w:eastAsia="en-KE"/>
            </w:rPr>
          </w:pPr>
          <w:hyperlink w:anchor="_Toc221747321" w:history="1">
            <w:r w:rsidR="00986591" w:rsidRPr="0080617A">
              <w:rPr>
                <w:rStyle w:val="Hyperlink"/>
                <w:rFonts w:ascii="Times New Roman" w:hAnsi="Times New Roman" w:cs="Times New Roman"/>
                <w:noProof/>
              </w:rPr>
              <w:t>3.9 Summary</w:t>
            </w:r>
            <w:r w:rsidR="00986591">
              <w:rPr>
                <w:noProof/>
                <w:webHidden/>
              </w:rPr>
              <w:tab/>
            </w:r>
            <w:r w:rsidR="00986591">
              <w:rPr>
                <w:noProof/>
                <w:webHidden/>
              </w:rPr>
              <w:fldChar w:fldCharType="begin"/>
            </w:r>
            <w:r w:rsidR="00986591">
              <w:rPr>
                <w:noProof/>
                <w:webHidden/>
              </w:rPr>
              <w:instrText xml:space="preserve"> PAGEREF _Toc221747321 \h </w:instrText>
            </w:r>
            <w:r w:rsidR="00986591">
              <w:rPr>
                <w:noProof/>
                <w:webHidden/>
              </w:rPr>
            </w:r>
            <w:r w:rsidR="00986591">
              <w:rPr>
                <w:noProof/>
                <w:webHidden/>
              </w:rPr>
              <w:fldChar w:fldCharType="separate"/>
            </w:r>
            <w:r w:rsidR="008B7DEC">
              <w:rPr>
                <w:noProof/>
                <w:webHidden/>
              </w:rPr>
              <w:t>20</w:t>
            </w:r>
            <w:r w:rsidR="00986591">
              <w:rPr>
                <w:noProof/>
                <w:webHidden/>
              </w:rPr>
              <w:fldChar w:fldCharType="end"/>
            </w:r>
          </w:hyperlink>
        </w:p>
        <w:p w14:paraId="24687F84" w14:textId="796DBB56" w:rsidR="00986591" w:rsidRDefault="005408FA" w:rsidP="00CB1A5B">
          <w:pPr>
            <w:pStyle w:val="TOC1"/>
            <w:rPr>
              <w:lang w:val="en-KE" w:eastAsia="en-KE"/>
            </w:rPr>
          </w:pPr>
          <w:hyperlink w:anchor="_Toc221747322" w:history="1">
            <w:r w:rsidR="00986591" w:rsidRPr="0080617A">
              <w:rPr>
                <w:rStyle w:val="Hyperlink"/>
              </w:rPr>
              <w:t>CHAPTER 4: APPENDICES</w:t>
            </w:r>
            <w:r w:rsidR="00986591">
              <w:rPr>
                <w:webHidden/>
              </w:rPr>
              <w:tab/>
            </w:r>
            <w:r w:rsidR="00986591">
              <w:rPr>
                <w:webHidden/>
              </w:rPr>
              <w:fldChar w:fldCharType="begin"/>
            </w:r>
            <w:r w:rsidR="00986591">
              <w:rPr>
                <w:webHidden/>
              </w:rPr>
              <w:instrText xml:space="preserve"> PAGEREF _Toc221747322 \h </w:instrText>
            </w:r>
            <w:r w:rsidR="00986591">
              <w:rPr>
                <w:webHidden/>
              </w:rPr>
            </w:r>
            <w:r w:rsidR="00986591">
              <w:rPr>
                <w:webHidden/>
              </w:rPr>
              <w:fldChar w:fldCharType="separate"/>
            </w:r>
            <w:r w:rsidR="008B7DEC">
              <w:rPr>
                <w:webHidden/>
              </w:rPr>
              <w:t>21</w:t>
            </w:r>
            <w:r w:rsidR="00986591">
              <w:rPr>
                <w:webHidden/>
              </w:rPr>
              <w:fldChar w:fldCharType="end"/>
            </w:r>
          </w:hyperlink>
        </w:p>
        <w:p w14:paraId="57F0A339" w14:textId="045072E8" w:rsidR="00986591" w:rsidRDefault="005408FA">
          <w:pPr>
            <w:pStyle w:val="TOC3"/>
            <w:tabs>
              <w:tab w:val="right" w:leader="dot" w:pos="8630"/>
            </w:tabs>
            <w:rPr>
              <w:noProof/>
              <w:lang w:val="en-KE" w:eastAsia="en-KE"/>
            </w:rPr>
          </w:pPr>
          <w:hyperlink w:anchor="_Toc221747323" w:history="1">
            <w:r w:rsidR="00986591" w:rsidRPr="0080617A">
              <w:rPr>
                <w:rStyle w:val="Hyperlink"/>
                <w:rFonts w:ascii="Times New Roman" w:hAnsi="Times New Roman" w:cs="Times New Roman"/>
                <w:noProof/>
              </w:rPr>
              <w:t>WORK PLAN</w:t>
            </w:r>
            <w:r w:rsidR="00986591">
              <w:rPr>
                <w:noProof/>
                <w:webHidden/>
              </w:rPr>
              <w:tab/>
            </w:r>
            <w:r w:rsidR="00986591">
              <w:rPr>
                <w:noProof/>
                <w:webHidden/>
              </w:rPr>
              <w:fldChar w:fldCharType="begin"/>
            </w:r>
            <w:r w:rsidR="00986591">
              <w:rPr>
                <w:noProof/>
                <w:webHidden/>
              </w:rPr>
              <w:instrText xml:space="preserve"> PAGEREF _Toc221747323 \h </w:instrText>
            </w:r>
            <w:r w:rsidR="00986591">
              <w:rPr>
                <w:noProof/>
                <w:webHidden/>
              </w:rPr>
            </w:r>
            <w:r w:rsidR="00986591">
              <w:rPr>
                <w:noProof/>
                <w:webHidden/>
              </w:rPr>
              <w:fldChar w:fldCharType="separate"/>
            </w:r>
            <w:r w:rsidR="008B7DEC">
              <w:rPr>
                <w:noProof/>
                <w:webHidden/>
              </w:rPr>
              <w:t>21</w:t>
            </w:r>
            <w:r w:rsidR="00986591">
              <w:rPr>
                <w:noProof/>
                <w:webHidden/>
              </w:rPr>
              <w:fldChar w:fldCharType="end"/>
            </w:r>
          </w:hyperlink>
        </w:p>
        <w:p w14:paraId="45B2AB5B" w14:textId="57E7DADC" w:rsidR="00986591" w:rsidRDefault="005408FA">
          <w:pPr>
            <w:pStyle w:val="TOC2"/>
            <w:tabs>
              <w:tab w:val="right" w:leader="dot" w:pos="8630"/>
            </w:tabs>
            <w:rPr>
              <w:noProof/>
              <w:lang w:val="en-KE" w:eastAsia="en-KE"/>
            </w:rPr>
          </w:pPr>
          <w:hyperlink w:anchor="_Toc221747324" w:history="1">
            <w:r w:rsidR="00986591" w:rsidRPr="0080617A">
              <w:rPr>
                <w:rStyle w:val="Hyperlink"/>
                <w:rFonts w:ascii="Times New Roman" w:hAnsi="Times New Roman" w:cs="Times New Roman"/>
                <w:noProof/>
                <w:lang w:val="en-KE" w:eastAsia="en-GB"/>
              </w:rPr>
              <w:t>REFERENCES</w:t>
            </w:r>
            <w:r w:rsidR="00986591">
              <w:rPr>
                <w:noProof/>
                <w:webHidden/>
              </w:rPr>
              <w:tab/>
            </w:r>
            <w:r w:rsidR="00986591">
              <w:rPr>
                <w:noProof/>
                <w:webHidden/>
              </w:rPr>
              <w:fldChar w:fldCharType="begin"/>
            </w:r>
            <w:r w:rsidR="00986591">
              <w:rPr>
                <w:noProof/>
                <w:webHidden/>
              </w:rPr>
              <w:instrText xml:space="preserve"> PAGEREF _Toc221747324 \h </w:instrText>
            </w:r>
            <w:r w:rsidR="00986591">
              <w:rPr>
                <w:noProof/>
                <w:webHidden/>
              </w:rPr>
            </w:r>
            <w:r w:rsidR="00986591">
              <w:rPr>
                <w:noProof/>
                <w:webHidden/>
              </w:rPr>
              <w:fldChar w:fldCharType="separate"/>
            </w:r>
            <w:r w:rsidR="008B7DEC">
              <w:rPr>
                <w:noProof/>
                <w:webHidden/>
              </w:rPr>
              <w:t>22</w:t>
            </w:r>
            <w:r w:rsidR="00986591">
              <w:rPr>
                <w:noProof/>
                <w:webHidden/>
              </w:rPr>
              <w:fldChar w:fldCharType="end"/>
            </w:r>
          </w:hyperlink>
        </w:p>
        <w:p w14:paraId="5A9EE5ED" w14:textId="557E854B" w:rsidR="00986591" w:rsidRDefault="00986591">
          <w:r>
            <w:rPr>
              <w:b/>
              <w:bCs/>
              <w:noProof/>
            </w:rPr>
            <w:fldChar w:fldCharType="end"/>
          </w:r>
        </w:p>
      </w:sdtContent>
    </w:sdt>
    <w:p w14:paraId="67B27BB5" w14:textId="214E379D" w:rsidR="006D665E" w:rsidRPr="00774C5F" w:rsidRDefault="00BE7B79" w:rsidP="00986591">
      <w:pPr>
        <w:spacing w:after="120" w:line="360" w:lineRule="auto"/>
        <w:ind w:left="720"/>
        <w:contextualSpacing/>
        <w:rPr>
          <w:rFonts w:ascii="Times New Roman" w:eastAsia="Times New Roman" w:hAnsi="Times New Roman" w:cs="Times New Roman"/>
          <w:b/>
          <w:sz w:val="32"/>
          <w:szCs w:val="32"/>
          <w:lang w:val="en-GB" w:eastAsia="en-GB"/>
        </w:rPr>
      </w:pP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r>
        <w:rPr>
          <w:rFonts w:ascii="Times New Roman" w:eastAsia="Times New Roman" w:hAnsi="Times New Roman" w:cs="Times New Roman"/>
          <w:b/>
          <w:sz w:val="32"/>
          <w:szCs w:val="32"/>
          <w:lang w:val="en-GB" w:eastAsia="en-GB"/>
        </w:rPr>
        <w:tab/>
      </w:r>
    </w:p>
    <w:p w14:paraId="12D4B7BB" w14:textId="77777777" w:rsidR="00892A01" w:rsidRDefault="006D665E" w:rsidP="00892A01">
      <w:pPr>
        <w:numPr>
          <w:ilvl w:val="0"/>
          <w:numId w:val="26"/>
        </w:numPr>
        <w:spacing w:after="120" w:line="360" w:lineRule="auto"/>
        <w:contextualSpacing/>
        <w:rPr>
          <w:noProof/>
        </w:rPr>
      </w:pPr>
      <w:r w:rsidRPr="00774C5F">
        <w:rPr>
          <w:rFonts w:ascii="Times New Roman" w:eastAsia="Times New Roman" w:hAnsi="Times New Roman" w:cs="Times New Roman"/>
          <w:b/>
          <w:sz w:val="32"/>
          <w:szCs w:val="32"/>
          <w:lang w:val="en-GB" w:eastAsia="en-GB"/>
        </w:rPr>
        <w:lastRenderedPageBreak/>
        <w:t>LIST OF TABLES</w:t>
      </w:r>
      <w:r w:rsidR="00247337">
        <w:rPr>
          <w:rFonts w:ascii="Times New Roman" w:eastAsia="Times New Roman" w:hAnsi="Times New Roman" w:cs="Times New Roman"/>
          <w:b/>
          <w:sz w:val="32"/>
          <w:szCs w:val="32"/>
          <w:lang w:val="en-GB" w:eastAsia="en-GB"/>
        </w:rPr>
        <w:t xml:space="preserve">                                                                                                                                  </w:t>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892A01">
        <w:rPr>
          <w:rFonts w:ascii="Times New Roman" w:eastAsia="Times New Roman" w:hAnsi="Times New Roman" w:cs="Times New Roman"/>
          <w:b/>
          <w:sz w:val="32"/>
          <w:szCs w:val="32"/>
          <w:lang w:val="en-GB" w:eastAsia="en-GB"/>
        </w:rPr>
        <w:fldChar w:fldCharType="begin"/>
      </w:r>
      <w:r w:rsidR="00892A01">
        <w:rPr>
          <w:rFonts w:ascii="Times New Roman" w:eastAsia="Times New Roman" w:hAnsi="Times New Roman" w:cs="Times New Roman"/>
          <w:b/>
          <w:sz w:val="32"/>
          <w:szCs w:val="32"/>
          <w:lang w:val="en-GB" w:eastAsia="en-GB"/>
        </w:rPr>
        <w:instrText xml:space="preserve"> TOC \h \z \c "Table" </w:instrText>
      </w:r>
      <w:r w:rsidR="00892A01">
        <w:rPr>
          <w:rFonts w:ascii="Times New Roman" w:eastAsia="Times New Roman" w:hAnsi="Times New Roman" w:cs="Times New Roman"/>
          <w:b/>
          <w:sz w:val="32"/>
          <w:szCs w:val="32"/>
          <w:lang w:val="en-GB" w:eastAsia="en-GB"/>
        </w:rPr>
        <w:fldChar w:fldCharType="separate"/>
      </w:r>
    </w:p>
    <w:p w14:paraId="05993204" w14:textId="5C2654B4" w:rsidR="00892A01" w:rsidRDefault="005408FA">
      <w:pPr>
        <w:pStyle w:val="TableofFigures"/>
        <w:tabs>
          <w:tab w:val="right" w:leader="dot" w:pos="8630"/>
        </w:tabs>
        <w:rPr>
          <w:noProof/>
          <w:lang w:val="en-KE" w:eastAsia="en-KE"/>
        </w:rPr>
      </w:pPr>
      <w:hyperlink w:anchor="_Toc221783777" w:history="1">
        <w:r w:rsidR="00892A01" w:rsidRPr="00F35507">
          <w:rPr>
            <w:rStyle w:val="Hyperlink"/>
            <w:noProof/>
          </w:rPr>
          <w:t>Table 1 System Design Framework</w:t>
        </w:r>
        <w:r w:rsidR="00892A01">
          <w:rPr>
            <w:noProof/>
            <w:webHidden/>
          </w:rPr>
          <w:tab/>
        </w:r>
        <w:r w:rsidR="00892A01">
          <w:rPr>
            <w:noProof/>
            <w:webHidden/>
          </w:rPr>
          <w:fldChar w:fldCharType="begin"/>
        </w:r>
        <w:r w:rsidR="00892A01">
          <w:rPr>
            <w:noProof/>
            <w:webHidden/>
          </w:rPr>
          <w:instrText xml:space="preserve"> PAGEREF _Toc221783777 \h </w:instrText>
        </w:r>
        <w:r w:rsidR="00892A01">
          <w:rPr>
            <w:noProof/>
            <w:webHidden/>
          </w:rPr>
        </w:r>
        <w:r w:rsidR="00892A01">
          <w:rPr>
            <w:noProof/>
            <w:webHidden/>
          </w:rPr>
          <w:fldChar w:fldCharType="separate"/>
        </w:r>
        <w:r w:rsidR="00892A01">
          <w:rPr>
            <w:noProof/>
            <w:webHidden/>
          </w:rPr>
          <w:t>14</w:t>
        </w:r>
        <w:r w:rsidR="00892A01">
          <w:rPr>
            <w:noProof/>
            <w:webHidden/>
          </w:rPr>
          <w:fldChar w:fldCharType="end"/>
        </w:r>
      </w:hyperlink>
    </w:p>
    <w:p w14:paraId="612075F4" w14:textId="07692C2B" w:rsidR="00892A01" w:rsidRDefault="005408FA">
      <w:pPr>
        <w:pStyle w:val="TableofFigures"/>
        <w:tabs>
          <w:tab w:val="right" w:leader="dot" w:pos="8630"/>
        </w:tabs>
        <w:rPr>
          <w:noProof/>
          <w:lang w:val="en-KE" w:eastAsia="en-KE"/>
        </w:rPr>
      </w:pPr>
      <w:hyperlink w:anchor="_Toc221783778" w:history="1">
        <w:r w:rsidR="00892A01" w:rsidRPr="00F35507">
          <w:rPr>
            <w:rStyle w:val="Hyperlink"/>
            <w:noProof/>
          </w:rPr>
          <w:t>Table 2 Gate Verification Test Suite</w:t>
        </w:r>
        <w:r w:rsidR="00892A01">
          <w:rPr>
            <w:noProof/>
            <w:webHidden/>
          </w:rPr>
          <w:tab/>
        </w:r>
        <w:r w:rsidR="00892A01">
          <w:rPr>
            <w:noProof/>
            <w:webHidden/>
          </w:rPr>
          <w:fldChar w:fldCharType="begin"/>
        </w:r>
        <w:r w:rsidR="00892A01">
          <w:rPr>
            <w:noProof/>
            <w:webHidden/>
          </w:rPr>
          <w:instrText xml:space="preserve"> PAGEREF _Toc221783778 \h </w:instrText>
        </w:r>
        <w:r w:rsidR="00892A01">
          <w:rPr>
            <w:noProof/>
            <w:webHidden/>
          </w:rPr>
        </w:r>
        <w:r w:rsidR="00892A01">
          <w:rPr>
            <w:noProof/>
            <w:webHidden/>
          </w:rPr>
          <w:fldChar w:fldCharType="separate"/>
        </w:r>
        <w:r w:rsidR="00892A01">
          <w:rPr>
            <w:noProof/>
            <w:webHidden/>
          </w:rPr>
          <w:t>15</w:t>
        </w:r>
        <w:r w:rsidR="00892A01">
          <w:rPr>
            <w:noProof/>
            <w:webHidden/>
          </w:rPr>
          <w:fldChar w:fldCharType="end"/>
        </w:r>
      </w:hyperlink>
    </w:p>
    <w:p w14:paraId="3559FBD1" w14:textId="5D8E9C6F" w:rsidR="00892A01" w:rsidRDefault="005408FA">
      <w:pPr>
        <w:pStyle w:val="TableofFigures"/>
        <w:tabs>
          <w:tab w:val="right" w:leader="dot" w:pos="8630"/>
        </w:tabs>
        <w:rPr>
          <w:noProof/>
          <w:lang w:val="en-KE" w:eastAsia="en-KE"/>
        </w:rPr>
      </w:pPr>
      <w:hyperlink w:anchor="_Toc221783779" w:history="1">
        <w:r w:rsidR="00892A01" w:rsidRPr="00F35507">
          <w:rPr>
            <w:rStyle w:val="Hyperlink"/>
            <w:noProof/>
          </w:rPr>
          <w:t>Table 3 Performance Benchmarks</w:t>
        </w:r>
        <w:r w:rsidR="00892A01">
          <w:rPr>
            <w:noProof/>
            <w:webHidden/>
          </w:rPr>
          <w:tab/>
        </w:r>
        <w:r w:rsidR="00892A01">
          <w:rPr>
            <w:noProof/>
            <w:webHidden/>
          </w:rPr>
          <w:fldChar w:fldCharType="begin"/>
        </w:r>
        <w:r w:rsidR="00892A01">
          <w:rPr>
            <w:noProof/>
            <w:webHidden/>
          </w:rPr>
          <w:instrText xml:space="preserve"> PAGEREF _Toc221783779 \h </w:instrText>
        </w:r>
        <w:r w:rsidR="00892A01">
          <w:rPr>
            <w:noProof/>
            <w:webHidden/>
          </w:rPr>
        </w:r>
        <w:r w:rsidR="00892A01">
          <w:rPr>
            <w:noProof/>
            <w:webHidden/>
          </w:rPr>
          <w:fldChar w:fldCharType="separate"/>
        </w:r>
        <w:r w:rsidR="00892A01">
          <w:rPr>
            <w:noProof/>
            <w:webHidden/>
          </w:rPr>
          <w:t>16</w:t>
        </w:r>
        <w:r w:rsidR="00892A01">
          <w:rPr>
            <w:noProof/>
            <w:webHidden/>
          </w:rPr>
          <w:fldChar w:fldCharType="end"/>
        </w:r>
      </w:hyperlink>
    </w:p>
    <w:p w14:paraId="581E4329" w14:textId="6F61CB20" w:rsidR="00892A01" w:rsidRDefault="005408FA">
      <w:pPr>
        <w:pStyle w:val="TableofFigures"/>
        <w:tabs>
          <w:tab w:val="right" w:leader="dot" w:pos="8630"/>
        </w:tabs>
        <w:rPr>
          <w:noProof/>
          <w:lang w:val="en-KE" w:eastAsia="en-KE"/>
        </w:rPr>
      </w:pPr>
      <w:hyperlink w:anchor="_Toc221783780" w:history="1">
        <w:r w:rsidR="00892A01" w:rsidRPr="00F35507">
          <w:rPr>
            <w:rStyle w:val="Hyperlink"/>
            <w:noProof/>
          </w:rPr>
          <w:t>Table 4 Core Module Class Diagram</w:t>
        </w:r>
        <w:r w:rsidR="00892A01">
          <w:rPr>
            <w:noProof/>
            <w:webHidden/>
          </w:rPr>
          <w:tab/>
        </w:r>
        <w:r w:rsidR="00892A01">
          <w:rPr>
            <w:noProof/>
            <w:webHidden/>
          </w:rPr>
          <w:fldChar w:fldCharType="begin"/>
        </w:r>
        <w:r w:rsidR="00892A01">
          <w:rPr>
            <w:noProof/>
            <w:webHidden/>
          </w:rPr>
          <w:instrText xml:space="preserve"> PAGEREF _Toc221783780 \h </w:instrText>
        </w:r>
        <w:r w:rsidR="00892A01">
          <w:rPr>
            <w:noProof/>
            <w:webHidden/>
          </w:rPr>
        </w:r>
        <w:r w:rsidR="00892A01">
          <w:rPr>
            <w:noProof/>
            <w:webHidden/>
          </w:rPr>
          <w:fldChar w:fldCharType="separate"/>
        </w:r>
        <w:r w:rsidR="00892A01">
          <w:rPr>
            <w:noProof/>
            <w:webHidden/>
          </w:rPr>
          <w:t>20</w:t>
        </w:r>
        <w:r w:rsidR="00892A01">
          <w:rPr>
            <w:noProof/>
            <w:webHidden/>
          </w:rPr>
          <w:fldChar w:fldCharType="end"/>
        </w:r>
      </w:hyperlink>
    </w:p>
    <w:p w14:paraId="1C036B9D" w14:textId="367B7AD0" w:rsidR="00892A01" w:rsidRDefault="005408FA">
      <w:pPr>
        <w:pStyle w:val="TableofFigures"/>
        <w:tabs>
          <w:tab w:val="right" w:leader="dot" w:pos="8630"/>
        </w:tabs>
        <w:rPr>
          <w:noProof/>
          <w:lang w:val="en-KE" w:eastAsia="en-KE"/>
        </w:rPr>
      </w:pPr>
      <w:hyperlink w:anchor="_Toc221783781" w:history="1">
        <w:r w:rsidR="00892A01" w:rsidRPr="00F35507">
          <w:rPr>
            <w:rStyle w:val="Hyperlink"/>
            <w:noProof/>
          </w:rPr>
          <w:t>Table 5 Project Timeline and Key Deliverables (March – April 2026)</w:t>
        </w:r>
        <w:r w:rsidR="00892A01">
          <w:rPr>
            <w:noProof/>
            <w:webHidden/>
          </w:rPr>
          <w:tab/>
        </w:r>
        <w:r w:rsidR="00892A01">
          <w:rPr>
            <w:noProof/>
            <w:webHidden/>
          </w:rPr>
          <w:fldChar w:fldCharType="begin"/>
        </w:r>
        <w:r w:rsidR="00892A01">
          <w:rPr>
            <w:noProof/>
            <w:webHidden/>
          </w:rPr>
          <w:instrText xml:space="preserve"> PAGEREF _Toc221783781 \h </w:instrText>
        </w:r>
        <w:r w:rsidR="00892A01">
          <w:rPr>
            <w:noProof/>
            <w:webHidden/>
          </w:rPr>
        </w:r>
        <w:r w:rsidR="00892A01">
          <w:rPr>
            <w:noProof/>
            <w:webHidden/>
          </w:rPr>
          <w:fldChar w:fldCharType="separate"/>
        </w:r>
        <w:r w:rsidR="00892A01">
          <w:rPr>
            <w:noProof/>
            <w:webHidden/>
          </w:rPr>
          <w:t>21</w:t>
        </w:r>
        <w:r w:rsidR="00892A01">
          <w:rPr>
            <w:noProof/>
            <w:webHidden/>
          </w:rPr>
          <w:fldChar w:fldCharType="end"/>
        </w:r>
      </w:hyperlink>
    </w:p>
    <w:p w14:paraId="4A443935" w14:textId="79189547" w:rsidR="00892A01" w:rsidRDefault="005408FA">
      <w:pPr>
        <w:pStyle w:val="TableofFigures"/>
        <w:tabs>
          <w:tab w:val="right" w:leader="dot" w:pos="8630"/>
        </w:tabs>
        <w:rPr>
          <w:noProof/>
          <w:lang w:val="en-KE" w:eastAsia="en-KE"/>
        </w:rPr>
      </w:pPr>
      <w:hyperlink w:anchor="_Toc221783782" w:history="1">
        <w:r w:rsidR="00892A01" w:rsidRPr="00F35507">
          <w:rPr>
            <w:rStyle w:val="Hyperlink"/>
            <w:noProof/>
          </w:rPr>
          <w:t>Table 6 Budget Table</w:t>
        </w:r>
        <w:r w:rsidR="00892A01">
          <w:rPr>
            <w:noProof/>
            <w:webHidden/>
          </w:rPr>
          <w:tab/>
        </w:r>
        <w:r w:rsidR="00892A01">
          <w:rPr>
            <w:noProof/>
            <w:webHidden/>
          </w:rPr>
          <w:fldChar w:fldCharType="begin"/>
        </w:r>
        <w:r w:rsidR="00892A01">
          <w:rPr>
            <w:noProof/>
            <w:webHidden/>
          </w:rPr>
          <w:instrText xml:space="preserve"> PAGEREF _Toc221783782 \h </w:instrText>
        </w:r>
        <w:r w:rsidR="00892A01">
          <w:rPr>
            <w:noProof/>
            <w:webHidden/>
          </w:rPr>
        </w:r>
        <w:r w:rsidR="00892A01">
          <w:rPr>
            <w:noProof/>
            <w:webHidden/>
          </w:rPr>
          <w:fldChar w:fldCharType="separate"/>
        </w:r>
        <w:r w:rsidR="00892A01">
          <w:rPr>
            <w:noProof/>
            <w:webHidden/>
          </w:rPr>
          <w:t>22</w:t>
        </w:r>
        <w:r w:rsidR="00892A01">
          <w:rPr>
            <w:noProof/>
            <w:webHidden/>
          </w:rPr>
          <w:fldChar w:fldCharType="end"/>
        </w:r>
      </w:hyperlink>
    </w:p>
    <w:p w14:paraId="4540B3AF" w14:textId="5DF4C920" w:rsidR="006D665E" w:rsidRPr="00774C5F" w:rsidRDefault="00892A01" w:rsidP="00892A01">
      <w:pPr>
        <w:spacing w:after="120" w:line="360" w:lineRule="auto"/>
        <w:ind w:left="720"/>
        <w:contextualSpacing/>
        <w:rPr>
          <w:rFonts w:ascii="Times New Roman" w:eastAsia="Times New Roman" w:hAnsi="Times New Roman" w:cs="Times New Roman"/>
          <w:b/>
          <w:sz w:val="32"/>
          <w:szCs w:val="32"/>
          <w:lang w:val="en-GB" w:eastAsia="en-GB"/>
        </w:rPr>
      </w:pPr>
      <w:r>
        <w:rPr>
          <w:rFonts w:ascii="Times New Roman" w:eastAsia="Times New Roman" w:hAnsi="Times New Roman" w:cs="Times New Roman"/>
          <w:b/>
          <w:sz w:val="32"/>
          <w:szCs w:val="32"/>
          <w:lang w:val="en-GB" w:eastAsia="en-GB"/>
        </w:rPr>
        <w:fldChar w:fldCharType="end"/>
      </w:r>
      <w:r w:rsidR="00B22F50">
        <w:rPr>
          <w:rFonts w:ascii="Times New Roman" w:eastAsia="Times New Roman" w:hAnsi="Times New Roman" w:cs="Times New Roman"/>
          <w:b/>
          <w:sz w:val="32"/>
          <w:szCs w:val="32"/>
          <w:lang w:val="en-GB" w:eastAsia="en-GB"/>
        </w:rPr>
        <w:tab/>
      </w:r>
      <w:r w:rsidR="00B22F50">
        <w:rPr>
          <w:rFonts w:ascii="Times New Roman" w:eastAsia="Times New Roman" w:hAnsi="Times New Roman" w:cs="Times New Roman"/>
          <w:b/>
          <w:sz w:val="32"/>
          <w:szCs w:val="32"/>
          <w:lang w:val="en-GB" w:eastAsia="en-GB"/>
        </w:rPr>
        <w:tab/>
      </w:r>
      <w:r w:rsidR="00B22F50">
        <w:rPr>
          <w:rFonts w:ascii="Times New Roman" w:eastAsia="Times New Roman" w:hAnsi="Times New Roman" w:cs="Times New Roman"/>
          <w:b/>
          <w:sz w:val="32"/>
          <w:szCs w:val="32"/>
          <w:lang w:val="en-GB" w:eastAsia="en-GB"/>
        </w:rPr>
        <w:tab/>
      </w:r>
      <w:r w:rsidR="00B22F50">
        <w:rPr>
          <w:rFonts w:ascii="Times New Roman" w:eastAsia="Times New Roman" w:hAnsi="Times New Roman" w:cs="Times New Roman"/>
          <w:b/>
          <w:sz w:val="32"/>
          <w:szCs w:val="32"/>
          <w:lang w:val="en-GB" w:eastAsia="en-GB"/>
        </w:rPr>
        <w:tab/>
      </w:r>
      <w:r w:rsidR="00B22F50">
        <w:rPr>
          <w:rFonts w:ascii="Times New Roman" w:eastAsia="Times New Roman" w:hAnsi="Times New Roman" w:cs="Times New Roman"/>
          <w:b/>
          <w:sz w:val="32"/>
          <w:szCs w:val="32"/>
          <w:lang w:val="en-GB" w:eastAsia="en-GB"/>
        </w:rPr>
        <w:tab/>
      </w:r>
      <w:r w:rsidR="00B22F50">
        <w:rPr>
          <w:rFonts w:ascii="Times New Roman" w:eastAsia="Times New Roman" w:hAnsi="Times New Roman" w:cs="Times New Roman"/>
          <w:b/>
          <w:sz w:val="32"/>
          <w:szCs w:val="32"/>
          <w:lang w:val="en-GB" w:eastAsia="en-GB"/>
        </w:rPr>
        <w:tab/>
      </w:r>
      <w:r w:rsidR="00B22F50">
        <w:rPr>
          <w:rFonts w:ascii="Times New Roman" w:eastAsia="Times New Roman" w:hAnsi="Times New Roman" w:cs="Times New Roman"/>
          <w:b/>
          <w:sz w:val="32"/>
          <w:szCs w:val="32"/>
          <w:lang w:val="en-GB" w:eastAsia="en-GB"/>
        </w:rPr>
        <w:tab/>
      </w:r>
      <w:r w:rsidR="00B22F50">
        <w:rPr>
          <w:rFonts w:ascii="Times New Roman" w:eastAsia="Times New Roman" w:hAnsi="Times New Roman" w:cs="Times New Roman"/>
          <w:b/>
          <w:sz w:val="32"/>
          <w:szCs w:val="32"/>
          <w:lang w:val="en-GB" w:eastAsia="en-GB"/>
        </w:rPr>
        <w:tab/>
      </w:r>
    </w:p>
    <w:p w14:paraId="14C9D98E" w14:textId="77777777" w:rsidR="00892A01" w:rsidRDefault="006D665E" w:rsidP="006D665E">
      <w:pPr>
        <w:numPr>
          <w:ilvl w:val="0"/>
          <w:numId w:val="26"/>
        </w:numPr>
        <w:spacing w:after="120" w:line="360" w:lineRule="auto"/>
        <w:contextualSpacing/>
        <w:rPr>
          <w:noProof/>
        </w:rPr>
      </w:pPr>
      <w:r w:rsidRPr="00774C5F">
        <w:rPr>
          <w:rFonts w:ascii="Times New Roman" w:eastAsia="Times New Roman" w:hAnsi="Times New Roman" w:cs="Times New Roman"/>
          <w:b/>
          <w:sz w:val="32"/>
          <w:szCs w:val="32"/>
          <w:lang w:val="en-GB" w:eastAsia="en-GB"/>
        </w:rPr>
        <w:t>LIST OF FIGURES</w:t>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892A01">
        <w:rPr>
          <w:rFonts w:ascii="Times New Roman" w:eastAsia="Times New Roman" w:hAnsi="Times New Roman" w:cs="Times New Roman"/>
          <w:b/>
          <w:sz w:val="32"/>
          <w:szCs w:val="32"/>
          <w:lang w:val="en-GB" w:eastAsia="en-GB"/>
        </w:rPr>
        <w:fldChar w:fldCharType="begin"/>
      </w:r>
      <w:r w:rsidR="00892A01">
        <w:rPr>
          <w:rFonts w:ascii="Times New Roman" w:eastAsia="Times New Roman" w:hAnsi="Times New Roman" w:cs="Times New Roman"/>
          <w:b/>
          <w:sz w:val="32"/>
          <w:szCs w:val="32"/>
          <w:lang w:val="en-GB" w:eastAsia="en-GB"/>
        </w:rPr>
        <w:instrText xml:space="preserve"> TOC \h \z \c "Figure" </w:instrText>
      </w:r>
      <w:r w:rsidR="00892A01">
        <w:rPr>
          <w:rFonts w:ascii="Times New Roman" w:eastAsia="Times New Roman" w:hAnsi="Times New Roman" w:cs="Times New Roman"/>
          <w:b/>
          <w:sz w:val="32"/>
          <w:szCs w:val="32"/>
          <w:lang w:val="en-GB" w:eastAsia="en-GB"/>
        </w:rPr>
        <w:fldChar w:fldCharType="separate"/>
      </w:r>
    </w:p>
    <w:p w14:paraId="43EBDE5C" w14:textId="7FBE1894" w:rsidR="00892A01" w:rsidRDefault="005408FA">
      <w:pPr>
        <w:pStyle w:val="TableofFigures"/>
        <w:tabs>
          <w:tab w:val="right" w:leader="dot" w:pos="8630"/>
        </w:tabs>
        <w:rPr>
          <w:noProof/>
          <w:lang w:val="en-KE" w:eastAsia="en-KE"/>
        </w:rPr>
      </w:pPr>
      <w:hyperlink w:anchor="_Toc221784157" w:history="1">
        <w:r w:rsidR="00892A01" w:rsidRPr="003F7715">
          <w:rPr>
            <w:rStyle w:val="Hyperlink"/>
            <w:noProof/>
          </w:rPr>
          <w:t>Figure 1 Complete Data Flow Diagram</w:t>
        </w:r>
        <w:r w:rsidR="00892A01">
          <w:rPr>
            <w:noProof/>
            <w:webHidden/>
          </w:rPr>
          <w:tab/>
        </w:r>
        <w:r w:rsidR="00892A01">
          <w:rPr>
            <w:noProof/>
            <w:webHidden/>
          </w:rPr>
          <w:fldChar w:fldCharType="begin"/>
        </w:r>
        <w:r w:rsidR="00892A01">
          <w:rPr>
            <w:noProof/>
            <w:webHidden/>
          </w:rPr>
          <w:instrText xml:space="preserve"> PAGEREF _Toc221784157 \h </w:instrText>
        </w:r>
        <w:r w:rsidR="00892A01">
          <w:rPr>
            <w:noProof/>
            <w:webHidden/>
          </w:rPr>
        </w:r>
        <w:r w:rsidR="00892A01">
          <w:rPr>
            <w:noProof/>
            <w:webHidden/>
          </w:rPr>
          <w:fldChar w:fldCharType="separate"/>
        </w:r>
        <w:r w:rsidR="00892A01">
          <w:rPr>
            <w:noProof/>
            <w:webHidden/>
          </w:rPr>
          <w:t>17</w:t>
        </w:r>
        <w:r w:rsidR="00892A01">
          <w:rPr>
            <w:noProof/>
            <w:webHidden/>
          </w:rPr>
          <w:fldChar w:fldCharType="end"/>
        </w:r>
      </w:hyperlink>
    </w:p>
    <w:p w14:paraId="5E3A0DC0" w14:textId="6F61C4DA" w:rsidR="006D665E" w:rsidRPr="00774C5F" w:rsidRDefault="00892A01" w:rsidP="00892A01">
      <w:pPr>
        <w:spacing w:after="120" w:line="360" w:lineRule="auto"/>
        <w:ind w:left="720"/>
        <w:contextualSpacing/>
        <w:rPr>
          <w:rFonts w:ascii="Times New Roman" w:eastAsia="Times New Roman" w:hAnsi="Times New Roman" w:cs="Times New Roman"/>
          <w:b/>
          <w:sz w:val="32"/>
          <w:szCs w:val="32"/>
          <w:lang w:val="en-GB" w:eastAsia="en-GB"/>
        </w:rPr>
      </w:pPr>
      <w:r>
        <w:rPr>
          <w:rFonts w:ascii="Times New Roman" w:eastAsia="Times New Roman" w:hAnsi="Times New Roman" w:cs="Times New Roman"/>
          <w:b/>
          <w:sz w:val="32"/>
          <w:szCs w:val="32"/>
          <w:lang w:val="en-GB" w:eastAsia="en-GB"/>
        </w:rPr>
        <w:fldChar w:fldCharType="end"/>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r w:rsidR="00247337">
        <w:rPr>
          <w:rFonts w:ascii="Times New Roman" w:eastAsia="Times New Roman" w:hAnsi="Times New Roman" w:cs="Times New Roman"/>
          <w:b/>
          <w:sz w:val="32"/>
          <w:szCs w:val="32"/>
          <w:lang w:val="en-GB" w:eastAsia="en-GB"/>
        </w:rPr>
        <w:tab/>
      </w:r>
    </w:p>
    <w:p w14:paraId="77E1285B" w14:textId="14148F8A" w:rsidR="00986591" w:rsidRDefault="006D665E" w:rsidP="006D665E">
      <w:pPr>
        <w:numPr>
          <w:ilvl w:val="0"/>
          <w:numId w:val="26"/>
        </w:numPr>
        <w:spacing w:after="120" w:line="360" w:lineRule="auto"/>
        <w:contextualSpacing/>
        <w:rPr>
          <w:noProof/>
        </w:rPr>
      </w:pPr>
      <w:r w:rsidRPr="00774C5F">
        <w:rPr>
          <w:rFonts w:ascii="Times New Roman" w:eastAsia="Times New Roman" w:hAnsi="Times New Roman" w:cs="Times New Roman"/>
          <w:b/>
          <w:sz w:val="32"/>
          <w:szCs w:val="32"/>
          <w:lang w:val="en-GB" w:eastAsia="en-GB"/>
        </w:rPr>
        <w:t>LIST OF APPENDICES</w:t>
      </w:r>
      <w:r w:rsidR="00986591">
        <w:rPr>
          <w:rFonts w:ascii="Times New Roman" w:eastAsia="Times New Roman" w:hAnsi="Times New Roman" w:cs="Times New Roman"/>
          <w:b/>
          <w:sz w:val="32"/>
          <w:szCs w:val="32"/>
          <w:lang w:val="en-GB" w:eastAsia="en-GB"/>
        </w:rPr>
        <w:tab/>
      </w:r>
      <w:r w:rsidR="00986591">
        <w:rPr>
          <w:rFonts w:ascii="Times New Roman" w:eastAsia="Times New Roman" w:hAnsi="Times New Roman" w:cs="Times New Roman"/>
          <w:b/>
          <w:sz w:val="32"/>
          <w:szCs w:val="32"/>
          <w:lang w:val="en-GB" w:eastAsia="en-GB"/>
        </w:rPr>
        <w:tab/>
      </w:r>
      <w:r w:rsidR="00986591">
        <w:rPr>
          <w:rFonts w:ascii="Times New Roman" w:eastAsia="Times New Roman" w:hAnsi="Times New Roman" w:cs="Times New Roman"/>
          <w:b/>
          <w:sz w:val="32"/>
          <w:szCs w:val="32"/>
          <w:lang w:val="en-GB" w:eastAsia="en-GB"/>
        </w:rPr>
        <w:tab/>
      </w:r>
      <w:r w:rsidR="00986591">
        <w:rPr>
          <w:rFonts w:ascii="Times New Roman" w:eastAsia="Times New Roman" w:hAnsi="Times New Roman" w:cs="Times New Roman"/>
          <w:b/>
          <w:sz w:val="32"/>
          <w:szCs w:val="32"/>
          <w:lang w:val="en-GB" w:eastAsia="en-GB"/>
        </w:rPr>
        <w:tab/>
      </w:r>
      <w:r w:rsidR="00986591">
        <w:rPr>
          <w:rFonts w:ascii="Times New Roman" w:eastAsia="Times New Roman" w:hAnsi="Times New Roman" w:cs="Times New Roman"/>
          <w:b/>
          <w:sz w:val="32"/>
          <w:szCs w:val="32"/>
          <w:lang w:val="en-GB" w:eastAsia="en-GB"/>
        </w:rPr>
        <w:tab/>
      </w:r>
      <w:r w:rsidR="00986591">
        <w:rPr>
          <w:rFonts w:ascii="Times New Roman" w:eastAsia="Times New Roman" w:hAnsi="Times New Roman" w:cs="Times New Roman"/>
          <w:b/>
          <w:sz w:val="32"/>
          <w:szCs w:val="32"/>
          <w:lang w:val="en-GB" w:eastAsia="en-GB"/>
        </w:rPr>
        <w:tab/>
      </w:r>
      <w:r w:rsidR="00986591">
        <w:rPr>
          <w:rFonts w:ascii="Times New Roman" w:eastAsia="Times New Roman" w:hAnsi="Times New Roman" w:cs="Times New Roman"/>
          <w:b/>
          <w:sz w:val="32"/>
          <w:szCs w:val="32"/>
          <w:lang w:val="en-GB" w:eastAsia="en-GB"/>
        </w:rPr>
        <w:tab/>
      </w:r>
      <w:r w:rsidR="00986591">
        <w:rPr>
          <w:rFonts w:ascii="Times New Roman" w:eastAsia="Times New Roman" w:hAnsi="Times New Roman" w:cs="Times New Roman"/>
          <w:b/>
          <w:sz w:val="32"/>
          <w:szCs w:val="32"/>
          <w:lang w:val="en-GB" w:eastAsia="en-GB"/>
        </w:rPr>
        <w:fldChar w:fldCharType="begin"/>
      </w:r>
      <w:r w:rsidR="00986591">
        <w:rPr>
          <w:rFonts w:ascii="Times New Roman" w:eastAsia="Times New Roman" w:hAnsi="Times New Roman" w:cs="Times New Roman"/>
          <w:b/>
          <w:sz w:val="32"/>
          <w:szCs w:val="32"/>
          <w:lang w:val="en-GB" w:eastAsia="en-GB"/>
        </w:rPr>
        <w:instrText xml:space="preserve"> TOC \h \z \c "Appendix" </w:instrText>
      </w:r>
      <w:r w:rsidR="00986591">
        <w:rPr>
          <w:rFonts w:ascii="Times New Roman" w:eastAsia="Times New Roman" w:hAnsi="Times New Roman" w:cs="Times New Roman"/>
          <w:b/>
          <w:sz w:val="32"/>
          <w:szCs w:val="32"/>
          <w:lang w:val="en-GB" w:eastAsia="en-GB"/>
        </w:rPr>
        <w:fldChar w:fldCharType="separate"/>
      </w:r>
    </w:p>
    <w:p w14:paraId="13D632D5" w14:textId="0BE28178" w:rsidR="00986591" w:rsidRDefault="005408FA">
      <w:pPr>
        <w:pStyle w:val="TableofFigures"/>
        <w:tabs>
          <w:tab w:val="right" w:leader="dot" w:pos="8630"/>
        </w:tabs>
        <w:rPr>
          <w:noProof/>
          <w:lang w:val="en-KE" w:eastAsia="en-KE"/>
        </w:rPr>
      </w:pPr>
      <w:hyperlink w:anchor="_Toc221747345" w:history="1">
        <w:r w:rsidR="00986591" w:rsidRPr="00656F43">
          <w:rPr>
            <w:rStyle w:val="Hyperlink"/>
            <w:noProof/>
          </w:rPr>
          <w:t>Appendix 1: Work Plan of the System</w:t>
        </w:r>
        <w:r w:rsidR="00986591">
          <w:rPr>
            <w:noProof/>
            <w:webHidden/>
          </w:rPr>
          <w:tab/>
        </w:r>
        <w:r w:rsidR="00986591">
          <w:rPr>
            <w:noProof/>
            <w:webHidden/>
          </w:rPr>
          <w:fldChar w:fldCharType="begin"/>
        </w:r>
        <w:r w:rsidR="00986591">
          <w:rPr>
            <w:noProof/>
            <w:webHidden/>
          </w:rPr>
          <w:instrText xml:space="preserve"> PAGEREF _Toc221747345 \h </w:instrText>
        </w:r>
        <w:r w:rsidR="00986591">
          <w:rPr>
            <w:noProof/>
            <w:webHidden/>
          </w:rPr>
        </w:r>
        <w:r w:rsidR="00986591">
          <w:rPr>
            <w:noProof/>
            <w:webHidden/>
          </w:rPr>
          <w:fldChar w:fldCharType="separate"/>
        </w:r>
        <w:r w:rsidR="00986591">
          <w:rPr>
            <w:noProof/>
            <w:webHidden/>
          </w:rPr>
          <w:t>21</w:t>
        </w:r>
        <w:r w:rsidR="00986591">
          <w:rPr>
            <w:noProof/>
            <w:webHidden/>
          </w:rPr>
          <w:fldChar w:fldCharType="end"/>
        </w:r>
      </w:hyperlink>
    </w:p>
    <w:p w14:paraId="1B68CDF4" w14:textId="18F84C5B" w:rsidR="00986591" w:rsidRDefault="005408FA">
      <w:pPr>
        <w:pStyle w:val="TableofFigures"/>
        <w:tabs>
          <w:tab w:val="right" w:leader="dot" w:pos="8630"/>
        </w:tabs>
        <w:rPr>
          <w:noProof/>
          <w:lang w:val="en-KE" w:eastAsia="en-KE"/>
        </w:rPr>
      </w:pPr>
      <w:hyperlink w:anchor="_Toc221747346" w:history="1">
        <w:r w:rsidR="00986591" w:rsidRPr="00656F43">
          <w:rPr>
            <w:rStyle w:val="Hyperlink"/>
            <w:noProof/>
          </w:rPr>
          <w:t>Appendix 2 Budget Table</w:t>
        </w:r>
        <w:r w:rsidR="00986591">
          <w:rPr>
            <w:noProof/>
            <w:webHidden/>
          </w:rPr>
          <w:tab/>
        </w:r>
        <w:r w:rsidR="00986591">
          <w:rPr>
            <w:noProof/>
            <w:webHidden/>
          </w:rPr>
          <w:fldChar w:fldCharType="begin"/>
        </w:r>
        <w:r w:rsidR="00986591">
          <w:rPr>
            <w:noProof/>
            <w:webHidden/>
          </w:rPr>
          <w:instrText xml:space="preserve"> PAGEREF _Toc221747346 \h </w:instrText>
        </w:r>
        <w:r w:rsidR="00986591">
          <w:rPr>
            <w:noProof/>
            <w:webHidden/>
          </w:rPr>
        </w:r>
        <w:r w:rsidR="00986591">
          <w:rPr>
            <w:noProof/>
            <w:webHidden/>
          </w:rPr>
          <w:fldChar w:fldCharType="separate"/>
        </w:r>
        <w:r w:rsidR="00986591">
          <w:rPr>
            <w:noProof/>
            <w:webHidden/>
          </w:rPr>
          <w:t>21</w:t>
        </w:r>
        <w:r w:rsidR="00986591">
          <w:rPr>
            <w:noProof/>
            <w:webHidden/>
          </w:rPr>
          <w:fldChar w:fldCharType="end"/>
        </w:r>
      </w:hyperlink>
    </w:p>
    <w:p w14:paraId="742E5C08" w14:textId="19449A53" w:rsidR="006D665E" w:rsidRPr="00774C5F" w:rsidRDefault="00986591" w:rsidP="008F3AE8">
      <w:pPr>
        <w:spacing w:after="120" w:line="360" w:lineRule="auto"/>
        <w:ind w:left="720"/>
        <w:contextualSpacing/>
        <w:rPr>
          <w:rFonts w:ascii="Times New Roman" w:eastAsia="Times New Roman" w:hAnsi="Times New Roman" w:cs="Times New Roman"/>
          <w:b/>
          <w:sz w:val="32"/>
          <w:szCs w:val="32"/>
          <w:lang w:val="en-GB" w:eastAsia="en-GB"/>
        </w:rPr>
      </w:pPr>
      <w:r>
        <w:rPr>
          <w:rFonts w:ascii="Times New Roman" w:eastAsia="Times New Roman" w:hAnsi="Times New Roman" w:cs="Times New Roman"/>
          <w:b/>
          <w:sz w:val="32"/>
          <w:szCs w:val="32"/>
          <w:lang w:val="en-GB" w:eastAsia="en-GB"/>
        </w:rPr>
        <w:fldChar w:fldCharType="end"/>
      </w:r>
    </w:p>
    <w:p w14:paraId="318DA494" w14:textId="4D3279A4" w:rsidR="00EC3CE8" w:rsidRDefault="006D665E" w:rsidP="006D665E">
      <w:pPr>
        <w:numPr>
          <w:ilvl w:val="0"/>
          <w:numId w:val="26"/>
        </w:numPr>
        <w:spacing w:after="120" w:line="360" w:lineRule="auto"/>
        <w:contextualSpacing/>
        <w:rPr>
          <w:rFonts w:ascii="Times New Roman" w:eastAsia="Times New Roman" w:hAnsi="Times New Roman" w:cs="Times New Roman"/>
          <w:b/>
          <w:sz w:val="32"/>
          <w:szCs w:val="32"/>
          <w:lang w:val="en-GB" w:eastAsia="en-GB"/>
        </w:rPr>
      </w:pPr>
      <w:r w:rsidRPr="00774C5F">
        <w:rPr>
          <w:rFonts w:ascii="Times New Roman" w:eastAsia="Times New Roman" w:hAnsi="Times New Roman" w:cs="Times New Roman"/>
          <w:b/>
          <w:sz w:val="32"/>
          <w:szCs w:val="32"/>
          <w:lang w:val="en-GB" w:eastAsia="en-GB"/>
        </w:rPr>
        <w:t>LIST OF ACRONYMS/ABBREVIATIONS</w:t>
      </w:r>
    </w:p>
    <w:p w14:paraId="057CF48A" w14:textId="77777777" w:rsidR="008B7DEC" w:rsidRPr="008B7DEC" w:rsidRDefault="008B7DEC" w:rsidP="008B7DEC">
      <w:pPr>
        <w:pStyle w:val="ListParagraph"/>
        <w:rPr>
          <w:rFonts w:ascii="Times New Roman" w:eastAsia="Times New Roman" w:hAnsi="Times New Roman" w:cs="Times New Roman"/>
          <w:b/>
          <w:sz w:val="32"/>
          <w:szCs w:val="32"/>
          <w:lang w:val="en-GB" w:eastAsia="en-GB"/>
        </w:rPr>
      </w:pPr>
      <w:r>
        <w:t>API — Application Programming Interface</w:t>
      </w:r>
      <w:r>
        <w:br/>
        <w:t>AWS — Amazon Web Services</w:t>
      </w:r>
      <w:r>
        <w:br/>
        <w:t>CNOT — Controlled NOT Gate</w:t>
      </w:r>
      <w:r>
        <w:br/>
        <w:t>FPS — Frames Per Second</w:t>
      </w:r>
      <w:r>
        <w:br/>
        <w:t>IDE — Integrated Development Environment</w:t>
      </w:r>
      <w:r>
        <w:br/>
        <w:t>QFT — Quantum Fourier Transform</w:t>
      </w:r>
      <w:r>
        <w:br/>
      </w:r>
      <w:proofErr w:type="spellStart"/>
      <w:r>
        <w:t>Qiskit</w:t>
      </w:r>
      <w:proofErr w:type="spellEnd"/>
      <w:r>
        <w:t xml:space="preserve"> — Quantum Information Software Kit</w:t>
      </w:r>
      <w:r>
        <w:br/>
        <w:t>RAM — Random Access Memory</w:t>
      </w:r>
      <w:r>
        <w:br/>
        <w:t>SDLC — Software Development Life Cycle</w:t>
      </w:r>
      <w:r>
        <w:br/>
        <w:t>SUS — System Usability Scale</w:t>
      </w:r>
      <w:r>
        <w:br/>
        <w:t>UI — User Interface</w:t>
      </w:r>
      <w:r>
        <w:br/>
        <w:t>WCAG — Web Content Accessibility Guidelines</w:t>
      </w:r>
    </w:p>
    <w:p w14:paraId="007657E1" w14:textId="6DABDA41" w:rsidR="006D665E" w:rsidRPr="008B7DEC" w:rsidRDefault="00EC3CE8" w:rsidP="008B7DEC">
      <w:pPr>
        <w:rPr>
          <w:rFonts w:ascii="Times New Roman" w:eastAsia="Times New Roman" w:hAnsi="Times New Roman" w:cs="Times New Roman"/>
          <w:b/>
          <w:sz w:val="32"/>
          <w:szCs w:val="32"/>
          <w:lang w:val="en-GB" w:eastAsia="en-GB"/>
        </w:rPr>
      </w:pPr>
      <w:r>
        <w:rPr>
          <w:rFonts w:ascii="Times New Roman" w:eastAsia="Times New Roman" w:hAnsi="Times New Roman" w:cs="Times New Roman"/>
          <w:b/>
          <w:sz w:val="32"/>
          <w:szCs w:val="32"/>
          <w:lang w:val="en-GB" w:eastAsia="en-GB"/>
        </w:rPr>
        <w:br w:type="page"/>
      </w:r>
    </w:p>
    <w:p w14:paraId="5211FB73" w14:textId="7186D8D6" w:rsidR="00911C1B" w:rsidRPr="004424D6" w:rsidRDefault="00911C1B" w:rsidP="008D2610">
      <w:pPr>
        <w:pStyle w:val="Heading2"/>
        <w:rPr>
          <w:rFonts w:ascii="Times New Roman" w:hAnsi="Times New Roman" w:cs="Times New Roman"/>
        </w:rPr>
      </w:pPr>
    </w:p>
    <w:p w14:paraId="53AAB6A8" w14:textId="77777777" w:rsidR="006D665E" w:rsidRDefault="006D665E" w:rsidP="006D665E">
      <w:pPr>
        <w:pStyle w:val="Heading2"/>
        <w:rPr>
          <w:rFonts w:ascii="Times New Roman" w:hAnsi="Times New Roman" w:cs="Times New Roman"/>
        </w:rPr>
      </w:pPr>
      <w:bookmarkStart w:id="0" w:name="_Toc221747268"/>
      <w:r w:rsidRPr="00662E34">
        <w:rPr>
          <w:rFonts w:ascii="Times New Roman" w:hAnsi="Times New Roman" w:cs="Times New Roman"/>
        </w:rPr>
        <w:t>ABSTRACT</w:t>
      </w:r>
      <w:bookmarkEnd w:id="0"/>
    </w:p>
    <w:p w14:paraId="572E3F05" w14:textId="77777777" w:rsidR="006D665E" w:rsidRPr="00662E34" w:rsidRDefault="006D665E" w:rsidP="006D665E"/>
    <w:p w14:paraId="2434838D" w14:textId="77777777" w:rsidR="006D665E" w:rsidRPr="00662E34" w:rsidRDefault="006D665E" w:rsidP="006D665E">
      <w:pPr>
        <w:spacing w:after="120" w:line="360" w:lineRule="auto"/>
        <w:rPr>
          <w:rFonts w:ascii="Times New Roman" w:hAnsi="Times New Roman" w:cs="Times New Roman"/>
        </w:rPr>
      </w:pPr>
      <w:r w:rsidRPr="00662E34">
        <w:rPr>
          <w:rFonts w:ascii="Times New Roman" w:hAnsi="Times New Roman" w:cs="Times New Roman"/>
        </w:rPr>
        <w:t xml:space="preserve">This study presents the design and development of a </w:t>
      </w:r>
      <w:r w:rsidRPr="00662E34">
        <w:t>Web-Based Interactive Quantum Computing Simulator and Visualizer</w:t>
      </w:r>
      <w:r w:rsidRPr="00662E34">
        <w:rPr>
          <w:rFonts w:ascii="Times New Roman" w:hAnsi="Times New Roman" w:cs="Times New Roman"/>
        </w:rPr>
        <w:t xml:space="preserve"> intended for educational use. Quantum computing concepts such as superposition, entanglement, and interference are mathematically rigorous and highly abstract, making them difficult for undergraduate learners to understand through traditional teaching methods alone. The proposed system integrates </w:t>
      </w:r>
      <w:r w:rsidRPr="00662E34">
        <w:t>accurate quantum state simulation</w:t>
      </w:r>
      <w:r w:rsidRPr="00662E34">
        <w:rPr>
          <w:rFonts w:ascii="Times New Roman" w:hAnsi="Times New Roman" w:cs="Times New Roman"/>
        </w:rPr>
        <w:t xml:space="preserve">, </w:t>
      </w:r>
      <w:r w:rsidRPr="00662E34">
        <w:t>interactive circuit construction</w:t>
      </w:r>
      <w:r w:rsidRPr="00662E34">
        <w:rPr>
          <w:rFonts w:ascii="Times New Roman" w:hAnsi="Times New Roman" w:cs="Times New Roman"/>
        </w:rPr>
        <w:t xml:space="preserve">, and </w:t>
      </w:r>
      <w:r w:rsidRPr="00662E34">
        <w:t>real-time visualization</w:t>
      </w:r>
      <w:r w:rsidRPr="00662E34">
        <w:rPr>
          <w:rFonts w:ascii="Times New Roman" w:hAnsi="Times New Roman" w:cs="Times New Roman"/>
        </w:rPr>
        <w:t xml:space="preserve"> within a browser-accessible platform to enhance conceptual understanding.</w:t>
      </w:r>
    </w:p>
    <w:p w14:paraId="0DA77ECF" w14:textId="77777777" w:rsidR="006D665E" w:rsidRPr="00662E34" w:rsidRDefault="006D665E" w:rsidP="006D665E">
      <w:pPr>
        <w:spacing w:after="120" w:line="360" w:lineRule="auto"/>
        <w:rPr>
          <w:rFonts w:ascii="Times New Roman" w:hAnsi="Times New Roman" w:cs="Times New Roman"/>
        </w:rPr>
      </w:pPr>
      <w:r w:rsidRPr="00662E34">
        <w:rPr>
          <w:rFonts w:ascii="Times New Roman" w:hAnsi="Times New Roman" w:cs="Times New Roman"/>
        </w:rPr>
        <w:t xml:space="preserve">The simulator leverages </w:t>
      </w:r>
      <w:r w:rsidRPr="00662E34">
        <w:t xml:space="preserve">state-vector quantum simulation validated using </w:t>
      </w:r>
      <w:proofErr w:type="spellStart"/>
      <w:r w:rsidRPr="00662E34">
        <w:t>Qiskit</w:t>
      </w:r>
      <w:proofErr w:type="spellEnd"/>
      <w:r w:rsidRPr="00662E34">
        <w:rPr>
          <w:rFonts w:ascii="Times New Roman" w:hAnsi="Times New Roman" w:cs="Times New Roman"/>
        </w:rPr>
        <w:t xml:space="preserve">, while visualization components such as </w:t>
      </w:r>
      <w:r w:rsidRPr="00662E34">
        <w:t>Bloch spheres, amplitude distributions, and probability histograms</w:t>
      </w:r>
      <w:r w:rsidRPr="00662E34">
        <w:rPr>
          <w:rFonts w:ascii="Times New Roman" w:hAnsi="Times New Roman" w:cs="Times New Roman"/>
        </w:rPr>
        <w:t xml:space="preserve"> enable intuitive exploration of quantum behavior. Foundational quantum algorithms including </w:t>
      </w:r>
      <w:r w:rsidRPr="00662E34">
        <w:t>Deutsch–</w:t>
      </w:r>
      <w:proofErr w:type="spellStart"/>
      <w:r w:rsidRPr="00662E34">
        <w:t>Jozsa</w:t>
      </w:r>
      <w:proofErr w:type="spellEnd"/>
      <w:r w:rsidRPr="00662E34">
        <w:t xml:space="preserve"> and Grover’s search</w:t>
      </w:r>
      <w:r w:rsidRPr="00662E34">
        <w:rPr>
          <w:rFonts w:ascii="Times New Roman" w:hAnsi="Times New Roman" w:cs="Times New Roman"/>
        </w:rPr>
        <w:t xml:space="preserve"> are implemented with step-by-step walkthroughs to demonstrate quantum computational advantage.</w:t>
      </w:r>
    </w:p>
    <w:p w14:paraId="6DB882B8" w14:textId="77777777" w:rsidR="006D665E" w:rsidRPr="00662E34" w:rsidRDefault="006D665E" w:rsidP="006D665E">
      <w:pPr>
        <w:spacing w:after="120" w:line="360" w:lineRule="auto"/>
        <w:rPr>
          <w:rFonts w:ascii="Times New Roman" w:hAnsi="Times New Roman" w:cs="Times New Roman"/>
        </w:rPr>
      </w:pPr>
      <w:r w:rsidRPr="00662E34">
        <w:rPr>
          <w:rFonts w:ascii="Times New Roman" w:hAnsi="Times New Roman" w:cs="Times New Roman"/>
        </w:rPr>
        <w:t xml:space="preserve">Methodologically, the project follows an </w:t>
      </w:r>
      <w:r w:rsidRPr="00662E34">
        <w:t>incremental prototyping software development lifecycle</w:t>
      </w:r>
      <w:r w:rsidRPr="00662E34">
        <w:rPr>
          <w:rFonts w:ascii="Times New Roman" w:hAnsi="Times New Roman" w:cs="Times New Roman"/>
        </w:rPr>
        <w:t>, incorporating mathematical verification, performance benchmarking, and user-acceptance testing to evaluate simulation accuracy, usability, and educational effectiveness.</w:t>
      </w:r>
    </w:p>
    <w:p w14:paraId="294B33A9" w14:textId="11D23FC5" w:rsidR="00F8627A" w:rsidRDefault="006D665E" w:rsidP="006D665E">
      <w:pPr>
        <w:spacing w:after="120" w:line="360" w:lineRule="auto"/>
        <w:rPr>
          <w:rFonts w:ascii="Times New Roman" w:hAnsi="Times New Roman" w:cs="Times New Roman"/>
        </w:rPr>
        <w:sectPr w:rsidR="00F8627A" w:rsidSect="00EF21AC">
          <w:footerReference w:type="default" r:id="rId8"/>
          <w:pgSz w:w="12240" w:h="15840"/>
          <w:pgMar w:top="1440" w:right="1800" w:bottom="1440" w:left="1800" w:header="720" w:footer="720" w:gutter="0"/>
          <w:pgNumType w:fmt="lowerRoman" w:start="1"/>
          <w:cols w:space="720"/>
          <w:docGrid w:linePitch="360"/>
        </w:sectPr>
      </w:pPr>
      <w:r w:rsidRPr="00662E34">
        <w:rPr>
          <w:rFonts w:ascii="Times New Roman" w:hAnsi="Times New Roman" w:cs="Times New Roman"/>
        </w:rPr>
        <w:t xml:space="preserve">The expected outcome is an </w:t>
      </w:r>
      <w:r w:rsidRPr="00662E34">
        <w:t>interactive educational platform</w:t>
      </w:r>
      <w:r w:rsidRPr="00662E34">
        <w:rPr>
          <w:rFonts w:ascii="Times New Roman" w:hAnsi="Times New Roman" w:cs="Times New Roman"/>
        </w:rPr>
        <w:t xml:space="preserve"> that bridges the gap between theoretical quantum mechanics and practical learner intuition, contributing to </w:t>
      </w:r>
      <w:r w:rsidRPr="00662E34">
        <w:t>quantum computing education</w:t>
      </w:r>
      <w:r w:rsidRPr="00662E34">
        <w:rPr>
          <w:rFonts w:ascii="Times New Roman" w:hAnsi="Times New Roman" w:cs="Times New Roman"/>
        </w:rPr>
        <w:t xml:space="preserve"> while supporting future academic and research advancement in quantum information science</w:t>
      </w:r>
    </w:p>
    <w:p w14:paraId="366ECC91" w14:textId="5DA4A815" w:rsidR="006D665E" w:rsidRPr="00A80BEB" w:rsidRDefault="006D665E" w:rsidP="00A80BEB">
      <w:pPr>
        <w:rPr>
          <w:rFonts w:ascii="Times New Roman" w:hAnsi="Times New Roman" w:cs="Times New Roman"/>
          <w:b/>
          <w:bCs/>
          <w:sz w:val="24"/>
          <w:szCs w:val="24"/>
        </w:rPr>
      </w:pPr>
    </w:p>
    <w:p w14:paraId="193AC3C8" w14:textId="46ACA2AE" w:rsidR="00104F42" w:rsidRPr="004424D6" w:rsidRDefault="00A11B0D" w:rsidP="00E430A6">
      <w:pPr>
        <w:pStyle w:val="Heading1"/>
        <w:rPr>
          <w:rFonts w:ascii="Times New Roman" w:hAnsi="Times New Roman" w:cs="Times New Roman"/>
        </w:rPr>
      </w:pPr>
      <w:bookmarkStart w:id="1" w:name="_Toc221747269"/>
      <w:r w:rsidRPr="00E430A6">
        <w:rPr>
          <w:rFonts w:ascii="Times New Roman" w:hAnsi="Times New Roman" w:cs="Times New Roman"/>
          <w:lang w:eastAsia="en-GB"/>
        </w:rPr>
        <w:t>CHAPTER ONE</w:t>
      </w:r>
      <w:r w:rsidR="00DF389A" w:rsidRPr="00E430A6">
        <w:rPr>
          <w:rFonts w:ascii="Times New Roman" w:hAnsi="Times New Roman" w:cs="Times New Roman"/>
          <w:lang w:eastAsia="en-GB"/>
        </w:rPr>
        <w:t>: INTRODUCTION</w:t>
      </w:r>
      <w:bookmarkEnd w:id="1"/>
    </w:p>
    <w:p w14:paraId="375B9F63" w14:textId="61751E15" w:rsidR="00483394" w:rsidRDefault="007F024A" w:rsidP="00913625">
      <w:pPr>
        <w:pStyle w:val="Heading2"/>
        <w:numPr>
          <w:ilvl w:val="1"/>
          <w:numId w:val="27"/>
        </w:numPr>
        <w:spacing w:after="120" w:line="360" w:lineRule="auto"/>
        <w:rPr>
          <w:rFonts w:ascii="Times New Roman" w:hAnsi="Times New Roman" w:cs="Times New Roman"/>
        </w:rPr>
      </w:pPr>
      <w:bookmarkStart w:id="2" w:name="_Toc221747270"/>
      <w:r w:rsidRPr="004424D6">
        <w:rPr>
          <w:rFonts w:ascii="Times New Roman" w:hAnsi="Times New Roman" w:cs="Times New Roman"/>
        </w:rPr>
        <w:t>Background of the stud</w:t>
      </w:r>
      <w:r w:rsidR="00943E83" w:rsidRPr="004424D6">
        <w:rPr>
          <w:rFonts w:ascii="Times New Roman" w:hAnsi="Times New Roman" w:cs="Times New Roman"/>
        </w:rPr>
        <w:t>y</w:t>
      </w:r>
      <w:bookmarkEnd w:id="2"/>
    </w:p>
    <w:p w14:paraId="0537039E" w14:textId="77777777" w:rsidR="008B4E09" w:rsidRPr="004424D6" w:rsidRDefault="008B4E09" w:rsidP="00913625">
      <w:pPr>
        <w:spacing w:after="120" w:line="360" w:lineRule="auto"/>
        <w:rPr>
          <w:rFonts w:ascii="Times New Roman" w:hAnsi="Times New Roman" w:cs="Times New Roman"/>
        </w:rPr>
      </w:pPr>
      <w:r w:rsidRPr="004424D6">
        <w:rPr>
          <w:rFonts w:ascii="Times New Roman" w:hAnsi="Times New Roman" w:cs="Times New Roman"/>
        </w:rPr>
        <w:t>Quantum computing represents a paradigm shift in computation, harnessing the principles of quantum mechanics—superposition, entanglement, and interference—to process information in fundamentally different ways from classical systems. While classical computers operate with bits confined to binary states (0 or 1), quantum computers employ quantum bits (qubits) that exist in superpositions of multiple states simultaneously. This quantum parallelism enables exponential advantages for specific computational problems, including cryptanalysis, optimization, and molecular simulation.</w:t>
      </w:r>
    </w:p>
    <w:p w14:paraId="50F68A92" w14:textId="15D6F9A6" w:rsidR="008B4E09" w:rsidRPr="004424D6" w:rsidRDefault="008B4E09" w:rsidP="00913625">
      <w:pPr>
        <w:spacing w:after="120" w:line="360" w:lineRule="auto"/>
        <w:rPr>
          <w:rFonts w:ascii="Times New Roman" w:hAnsi="Times New Roman" w:cs="Times New Roman"/>
        </w:rPr>
      </w:pPr>
      <w:r w:rsidRPr="004424D6">
        <w:rPr>
          <w:rFonts w:ascii="Times New Roman" w:hAnsi="Times New Roman" w:cs="Times New Roman"/>
        </w:rPr>
        <w:t>The motivation for this project emerged from direct experience with these educational challenges. During coursework in quantum mechanics and quantum information theory, the researcher observed that conventional teaching methods—textbooks, lectures, and problem sets—while mathematically rigorous, often failed to build the intuitive understanding necessary for genuine comprehension. This personal struggle illuminated a systemic educational gap: the scarcity of interactive, visual learning tools that transform abstract quantum operations into tangible, explorable experiences.</w:t>
      </w:r>
    </w:p>
    <w:p w14:paraId="2901FF3E" w14:textId="77777777" w:rsidR="008B4E09" w:rsidRPr="004424D6" w:rsidRDefault="008B4E09" w:rsidP="00913625">
      <w:pPr>
        <w:spacing w:after="120" w:line="360" w:lineRule="auto"/>
        <w:rPr>
          <w:rFonts w:ascii="Times New Roman" w:hAnsi="Times New Roman" w:cs="Times New Roman"/>
        </w:rPr>
      </w:pPr>
      <w:r w:rsidRPr="004424D6">
        <w:rPr>
          <w:rFonts w:ascii="Times New Roman" w:hAnsi="Times New Roman" w:cs="Times New Roman"/>
        </w:rPr>
        <w:t xml:space="preserve">This project addresses these converging challenges by developing a Web-Based Quantum Algorithm Simulator and Visualizer specifically engineered for educational contexts. The platform integrates three essential components: accurate quantum simulation (leveraging </w:t>
      </w:r>
      <w:proofErr w:type="spellStart"/>
      <w:r w:rsidRPr="004424D6">
        <w:rPr>
          <w:rFonts w:ascii="Times New Roman" w:hAnsi="Times New Roman" w:cs="Times New Roman"/>
        </w:rPr>
        <w:t>Qiskit’s</w:t>
      </w:r>
      <w:proofErr w:type="spellEnd"/>
      <w:r w:rsidRPr="004424D6">
        <w:rPr>
          <w:rFonts w:ascii="Times New Roman" w:hAnsi="Times New Roman" w:cs="Times New Roman"/>
        </w:rPr>
        <w:t xml:space="preserve"> state-vector engine), comprehensive visualization (Bloch spheres, amplitude displays, probability distributions), and interactive learning modules (step-by-step algorithm walkthroughs). The system focuses on two foundational quantum algorithms—Deutsch-</w:t>
      </w:r>
      <w:proofErr w:type="spellStart"/>
      <w:r w:rsidRPr="004424D6">
        <w:rPr>
          <w:rFonts w:ascii="Times New Roman" w:hAnsi="Times New Roman" w:cs="Times New Roman"/>
        </w:rPr>
        <w:t>Jozsa</w:t>
      </w:r>
      <w:proofErr w:type="spellEnd"/>
      <w:r w:rsidRPr="004424D6">
        <w:rPr>
          <w:rFonts w:ascii="Times New Roman" w:hAnsi="Times New Roman" w:cs="Times New Roman"/>
        </w:rPr>
        <w:t xml:space="preserve"> and Grover’s search—selected for their pedagogical value in demonstrating quantum advantages (oracle query reduction and quadratic speedup respectively) while remaining conceptually accessible to undergraduate learners. Additionally, the platform supports custom quantum circuit construction, enabling users to experiment with gate compositions and observe their effects on quantum states in real time.</w:t>
      </w:r>
    </w:p>
    <w:p w14:paraId="265B1A9B" w14:textId="6D23EA0E" w:rsidR="00104F42" w:rsidRPr="004424D6" w:rsidRDefault="008B4E09" w:rsidP="00913625">
      <w:pPr>
        <w:spacing w:after="120" w:line="360" w:lineRule="auto"/>
        <w:rPr>
          <w:rFonts w:ascii="Times New Roman" w:hAnsi="Times New Roman" w:cs="Times New Roman"/>
        </w:rPr>
      </w:pPr>
      <w:r w:rsidRPr="004424D6">
        <w:rPr>
          <w:rFonts w:ascii="Times New Roman" w:hAnsi="Times New Roman" w:cs="Times New Roman"/>
        </w:rPr>
        <w:t xml:space="preserve">By synthesizing simulation accuracy, visual clarity, and interactive exploration within a browser-accessible platform, this study aims to lower the entry barrier to quantum computing education.  This approach aligns with constructivist learning theory, which emphasizes knowledge construction through active experimentation and visual representation, and addresses a critical </w:t>
      </w:r>
      <w:r w:rsidRPr="004424D6">
        <w:rPr>
          <w:rFonts w:ascii="Times New Roman" w:hAnsi="Times New Roman" w:cs="Times New Roman"/>
        </w:rPr>
        <w:lastRenderedPageBreak/>
        <w:t>need in institutions where quantum hardware access remains economically or technically unfeasible.</w:t>
      </w:r>
    </w:p>
    <w:p w14:paraId="594697A9" w14:textId="6E75F328" w:rsidR="00DC2CB8" w:rsidRDefault="00DC2CB8" w:rsidP="00913625">
      <w:pPr>
        <w:pStyle w:val="Heading2"/>
        <w:spacing w:line="360" w:lineRule="auto"/>
      </w:pPr>
    </w:p>
    <w:p w14:paraId="046ACE26" w14:textId="039F30A2" w:rsidR="00B65514" w:rsidRDefault="00104F42" w:rsidP="00913625">
      <w:pPr>
        <w:pStyle w:val="Heading2"/>
        <w:numPr>
          <w:ilvl w:val="1"/>
          <w:numId w:val="27"/>
        </w:numPr>
        <w:spacing w:line="360" w:lineRule="auto"/>
        <w:rPr>
          <w:rFonts w:ascii="Times New Roman" w:hAnsi="Times New Roman" w:cs="Times New Roman"/>
        </w:rPr>
      </w:pPr>
      <w:bookmarkStart w:id="3" w:name="_Toc221747271"/>
      <w:r w:rsidRPr="00764A7D">
        <w:rPr>
          <w:rFonts w:ascii="Times New Roman" w:hAnsi="Times New Roman" w:cs="Times New Roman"/>
        </w:rPr>
        <w:t>Problem Statement</w:t>
      </w:r>
      <w:bookmarkEnd w:id="3"/>
    </w:p>
    <w:p w14:paraId="13478660" w14:textId="77777777"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Despite the growing importance of quantum computing, many students struggle to understand quantum algorithms due to their abstract and non-intuitive nature.</w:t>
      </w:r>
    </w:p>
    <w:p w14:paraId="39FAC16E" w14:textId="77777777"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Students encounter significant difficulty not only with the mathematical complexity but also with the abstract and counterintuitive nature of quantum computing. Concepts such as superposition, measurement collapse, and quantum interference contradict classical intuition, making it challenging for learners to develop accurate mental models of quantum behavior without visual and interactive aids.</w:t>
      </w:r>
    </w:p>
    <w:p w14:paraId="63DB6769" w14:textId="77777777"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 xml:space="preserve"> Additionally, limited access to quantum hardware restricts practical experimentation, while many existing simulation tools lack user-friendly visualization tailored for beginners. This creates a gap between theoretical knowledge and practical understanding of quantum algorithms.</w:t>
      </w:r>
    </w:p>
    <w:p w14:paraId="22B11432" w14:textId="61EE250C" w:rsidR="00764A7D" w:rsidRDefault="00104F42" w:rsidP="006F5718">
      <w:pPr>
        <w:spacing w:after="120" w:line="360" w:lineRule="auto"/>
        <w:rPr>
          <w:rFonts w:ascii="Times New Roman" w:hAnsi="Times New Roman" w:cs="Times New Roman"/>
        </w:rPr>
      </w:pPr>
      <w:r w:rsidRPr="004424D6">
        <w:rPr>
          <w:rFonts w:ascii="Times New Roman" w:hAnsi="Times New Roman" w:cs="Times New Roman"/>
        </w:rPr>
        <w:t>There is therefore a need for an educational tool that enables learners to simulate quantum algorithms and visualize quantum phenomena in a clear and interactive manner. Addressing this gap forms the basis of this project.</w:t>
      </w:r>
    </w:p>
    <w:p w14:paraId="706D221F" w14:textId="77777777" w:rsidR="006F5718" w:rsidRDefault="006F5718" w:rsidP="006F5718">
      <w:pPr>
        <w:spacing w:after="120" w:line="360" w:lineRule="auto"/>
        <w:rPr>
          <w:rFonts w:ascii="Times New Roman" w:hAnsi="Times New Roman" w:cs="Times New Roman"/>
        </w:rPr>
      </w:pPr>
    </w:p>
    <w:p w14:paraId="17C66FE2" w14:textId="207A0488" w:rsidR="00BB0A89" w:rsidRPr="00764A7D" w:rsidRDefault="001F4A23" w:rsidP="00913625">
      <w:pPr>
        <w:pStyle w:val="Heading2"/>
        <w:spacing w:line="360" w:lineRule="auto"/>
        <w:rPr>
          <w:rFonts w:ascii="Times New Roman" w:hAnsi="Times New Roman" w:cs="Times New Roman"/>
        </w:rPr>
      </w:pPr>
      <w:r>
        <w:rPr>
          <w:rFonts w:ascii="Times New Roman" w:hAnsi="Times New Roman" w:cs="Times New Roman"/>
        </w:rPr>
        <w:t xml:space="preserve">    </w:t>
      </w:r>
      <w:bookmarkStart w:id="4" w:name="_Toc221747272"/>
      <w:r w:rsidR="00764A7D" w:rsidRPr="00764A7D">
        <w:rPr>
          <w:rFonts w:ascii="Times New Roman" w:hAnsi="Times New Roman" w:cs="Times New Roman"/>
        </w:rPr>
        <w:t>1.3 Objectives of the Study</w:t>
      </w:r>
      <w:bookmarkEnd w:id="4"/>
    </w:p>
    <w:p w14:paraId="00CE02DD" w14:textId="0F24E701" w:rsidR="00104F42" w:rsidRPr="00981310" w:rsidRDefault="001F4A23" w:rsidP="00913625">
      <w:pPr>
        <w:pStyle w:val="Heading3"/>
        <w:spacing w:line="360" w:lineRule="auto"/>
        <w:rPr>
          <w:rFonts w:ascii="Times New Roman" w:hAnsi="Times New Roman" w:cs="Times New Roman"/>
        </w:rPr>
      </w:pPr>
      <w:r>
        <w:rPr>
          <w:rFonts w:ascii="Times New Roman" w:hAnsi="Times New Roman" w:cs="Times New Roman"/>
        </w:rPr>
        <w:t xml:space="preserve">    </w:t>
      </w:r>
      <w:bookmarkStart w:id="5" w:name="_Toc221747273"/>
      <w:r w:rsidR="00104F42" w:rsidRPr="00981310">
        <w:rPr>
          <w:rFonts w:ascii="Times New Roman" w:hAnsi="Times New Roman" w:cs="Times New Roman"/>
        </w:rPr>
        <w:t>1.3.1 General Objective</w:t>
      </w:r>
      <w:bookmarkEnd w:id="5"/>
    </w:p>
    <w:p w14:paraId="4EDAD585" w14:textId="531957B3" w:rsidR="00F77092" w:rsidRPr="004424D6" w:rsidRDefault="00F84522" w:rsidP="00913625">
      <w:pPr>
        <w:spacing w:after="120" w:line="360" w:lineRule="auto"/>
        <w:ind w:left="720"/>
        <w:rPr>
          <w:rFonts w:ascii="Times New Roman" w:hAnsi="Times New Roman" w:cs="Times New Roman"/>
        </w:rPr>
      </w:pPr>
      <w:r w:rsidRPr="004424D6">
        <w:rPr>
          <w:rFonts w:ascii="Times New Roman" w:hAnsi="Times New Roman" w:cs="Times New Roman"/>
        </w:rPr>
        <w:t>T</w:t>
      </w:r>
      <w:r w:rsidR="00104F42" w:rsidRPr="004424D6">
        <w:rPr>
          <w:rFonts w:ascii="Times New Roman" w:hAnsi="Times New Roman" w:cs="Times New Roman"/>
        </w:rPr>
        <w:t>o design and develop a Quantum Algorithm Simulator and Visualizer for educational use in schools and institutions.</w:t>
      </w:r>
    </w:p>
    <w:p w14:paraId="2520F5B8" w14:textId="7BE5387F" w:rsidR="00981310" w:rsidRPr="00981310" w:rsidRDefault="001F4A23" w:rsidP="00913625">
      <w:pPr>
        <w:pStyle w:val="Heading3"/>
        <w:spacing w:line="360" w:lineRule="auto"/>
        <w:rPr>
          <w:rFonts w:ascii="Times New Roman" w:hAnsi="Times New Roman" w:cs="Times New Roman"/>
        </w:rPr>
      </w:pPr>
      <w:r>
        <w:rPr>
          <w:rFonts w:ascii="Times New Roman" w:hAnsi="Times New Roman" w:cs="Times New Roman"/>
        </w:rPr>
        <w:t xml:space="preserve">     </w:t>
      </w:r>
      <w:bookmarkStart w:id="6" w:name="_Toc221747274"/>
      <w:r w:rsidR="00104F42" w:rsidRPr="00981310">
        <w:rPr>
          <w:rFonts w:ascii="Times New Roman" w:hAnsi="Times New Roman" w:cs="Times New Roman"/>
        </w:rPr>
        <w:t>1.3.2 Specific Objectives</w:t>
      </w:r>
      <w:bookmarkEnd w:id="6"/>
    </w:p>
    <w:p w14:paraId="17497C6C" w14:textId="02132E96" w:rsidR="00104F42" w:rsidRPr="004424D6" w:rsidRDefault="00104F42" w:rsidP="00913625">
      <w:pPr>
        <w:numPr>
          <w:ilvl w:val="0"/>
          <w:numId w:val="7"/>
        </w:numPr>
        <w:spacing w:after="120" w:line="360" w:lineRule="auto"/>
        <w:contextualSpacing/>
        <w:rPr>
          <w:rFonts w:ascii="Times New Roman" w:hAnsi="Times New Roman" w:cs="Times New Roman"/>
        </w:rPr>
      </w:pPr>
      <w:r w:rsidRPr="004424D6">
        <w:rPr>
          <w:rFonts w:ascii="Times New Roman" w:hAnsi="Times New Roman" w:cs="Times New Roman"/>
        </w:rPr>
        <w:t xml:space="preserve">To </w:t>
      </w:r>
      <w:r w:rsidR="00740DFA">
        <w:rPr>
          <w:rFonts w:ascii="Times New Roman" w:hAnsi="Times New Roman" w:cs="Times New Roman"/>
        </w:rPr>
        <w:t>develop</w:t>
      </w:r>
      <w:r w:rsidRPr="004424D6">
        <w:rPr>
          <w:rFonts w:ascii="Times New Roman" w:hAnsi="Times New Roman" w:cs="Times New Roman"/>
        </w:rPr>
        <w:t xml:space="preserve"> quantum circuits using classical computational methods.</w:t>
      </w:r>
    </w:p>
    <w:p w14:paraId="793702A3" w14:textId="104D34FE" w:rsidR="00104F42" w:rsidRPr="004424D6" w:rsidRDefault="00104F42" w:rsidP="00913625">
      <w:pPr>
        <w:numPr>
          <w:ilvl w:val="0"/>
          <w:numId w:val="7"/>
        </w:numPr>
        <w:spacing w:after="120" w:line="360" w:lineRule="auto"/>
        <w:contextualSpacing/>
        <w:rPr>
          <w:rFonts w:ascii="Times New Roman" w:hAnsi="Times New Roman" w:cs="Times New Roman"/>
        </w:rPr>
      </w:pPr>
      <w:r w:rsidRPr="004424D6">
        <w:rPr>
          <w:rFonts w:ascii="Times New Roman" w:hAnsi="Times New Roman" w:cs="Times New Roman"/>
        </w:rPr>
        <w:t xml:space="preserve">To </w:t>
      </w:r>
      <w:r w:rsidR="00740DFA">
        <w:rPr>
          <w:rFonts w:ascii="Times New Roman" w:hAnsi="Times New Roman" w:cs="Times New Roman"/>
        </w:rPr>
        <w:t>design</w:t>
      </w:r>
      <w:r w:rsidRPr="004424D6">
        <w:rPr>
          <w:rFonts w:ascii="Times New Roman" w:hAnsi="Times New Roman" w:cs="Times New Roman"/>
        </w:rPr>
        <w:t xml:space="preserve"> states and quantum gate operations mathematically.</w:t>
      </w:r>
    </w:p>
    <w:p w14:paraId="4E6D2B63" w14:textId="77777777" w:rsidR="00104F42" w:rsidRPr="004424D6" w:rsidRDefault="00104F42" w:rsidP="00913625">
      <w:pPr>
        <w:numPr>
          <w:ilvl w:val="0"/>
          <w:numId w:val="7"/>
        </w:numPr>
        <w:spacing w:after="120" w:line="360" w:lineRule="auto"/>
        <w:contextualSpacing/>
        <w:rPr>
          <w:rFonts w:ascii="Times New Roman" w:hAnsi="Times New Roman" w:cs="Times New Roman"/>
        </w:rPr>
      </w:pPr>
      <w:r w:rsidRPr="004424D6">
        <w:rPr>
          <w:rFonts w:ascii="Times New Roman" w:hAnsi="Times New Roman" w:cs="Times New Roman"/>
        </w:rPr>
        <w:t>To visualize quantum state evolution, measurement probabilities, and circuit execution.</w:t>
      </w:r>
    </w:p>
    <w:p w14:paraId="4D265EB0" w14:textId="77777777" w:rsidR="00104F42" w:rsidRPr="004424D6" w:rsidRDefault="00104F42" w:rsidP="00913625">
      <w:pPr>
        <w:numPr>
          <w:ilvl w:val="0"/>
          <w:numId w:val="7"/>
        </w:numPr>
        <w:spacing w:after="120" w:line="360" w:lineRule="auto"/>
        <w:contextualSpacing/>
        <w:rPr>
          <w:rFonts w:ascii="Times New Roman" w:hAnsi="Times New Roman" w:cs="Times New Roman"/>
        </w:rPr>
      </w:pPr>
      <w:r w:rsidRPr="004424D6">
        <w:rPr>
          <w:rFonts w:ascii="Times New Roman" w:hAnsi="Times New Roman" w:cs="Times New Roman"/>
        </w:rPr>
        <w:t>To implement selected quantum algorithms and demonstrate their behavior through visualization.</w:t>
      </w:r>
    </w:p>
    <w:p w14:paraId="5ACD3B1B" w14:textId="570E6140" w:rsidR="00104F42" w:rsidRPr="004424D6" w:rsidRDefault="00104F42" w:rsidP="00913625">
      <w:pPr>
        <w:numPr>
          <w:ilvl w:val="0"/>
          <w:numId w:val="7"/>
        </w:numPr>
        <w:spacing w:after="120" w:line="360" w:lineRule="auto"/>
        <w:contextualSpacing/>
        <w:rPr>
          <w:rFonts w:ascii="Times New Roman" w:hAnsi="Times New Roman" w:cs="Times New Roman"/>
        </w:rPr>
      </w:pPr>
      <w:r w:rsidRPr="004424D6">
        <w:rPr>
          <w:rFonts w:ascii="Times New Roman" w:hAnsi="Times New Roman" w:cs="Times New Roman"/>
        </w:rPr>
        <w:lastRenderedPageBreak/>
        <w:t>To provide an interactive learning tool that enhances conceptual understanding of quantum computing.</w:t>
      </w:r>
    </w:p>
    <w:p w14:paraId="50960F88" w14:textId="77777777" w:rsidR="00C33786" w:rsidRPr="004424D6" w:rsidRDefault="00C33786" w:rsidP="00913625">
      <w:pPr>
        <w:spacing w:after="120" w:line="360" w:lineRule="auto"/>
        <w:ind w:left="720"/>
        <w:contextualSpacing/>
        <w:rPr>
          <w:rFonts w:ascii="Times New Roman" w:hAnsi="Times New Roman" w:cs="Times New Roman"/>
        </w:rPr>
      </w:pPr>
    </w:p>
    <w:p w14:paraId="535F2E65" w14:textId="2FA04531" w:rsidR="00042834" w:rsidRPr="00F176A3" w:rsidRDefault="00C33786" w:rsidP="00913625">
      <w:pPr>
        <w:pStyle w:val="Heading2"/>
        <w:numPr>
          <w:ilvl w:val="1"/>
          <w:numId w:val="34"/>
        </w:numPr>
        <w:spacing w:line="360" w:lineRule="auto"/>
        <w:rPr>
          <w:rFonts w:ascii="Times New Roman" w:hAnsi="Times New Roman" w:cs="Times New Roman"/>
        </w:rPr>
      </w:pPr>
      <w:r>
        <w:rPr>
          <w:rFonts w:ascii="Times New Roman" w:hAnsi="Times New Roman" w:cs="Times New Roman"/>
        </w:rPr>
        <w:t xml:space="preserve"> </w:t>
      </w:r>
      <w:bookmarkStart w:id="7" w:name="_Toc221747275"/>
      <w:r w:rsidR="00104F42" w:rsidRPr="00981310">
        <w:rPr>
          <w:rFonts w:ascii="Times New Roman" w:hAnsi="Times New Roman" w:cs="Times New Roman"/>
        </w:rPr>
        <w:t>Scope of the Study</w:t>
      </w:r>
      <w:bookmarkEnd w:id="7"/>
      <w:r>
        <w:rPr>
          <w:rFonts w:ascii="Times New Roman" w:hAnsi="Times New Roman" w:cs="Times New Roman"/>
        </w:rPr>
        <w:t xml:space="preserve"> </w:t>
      </w:r>
    </w:p>
    <w:p w14:paraId="4A2C711E" w14:textId="77777777"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The scope of this project is limited to the simulation and visualization of ideal quantum systems. The simulator will support a small number of qubits due to classical computational constraints. Selected quantum algorithms such as Deutsch–</w:t>
      </w:r>
      <w:proofErr w:type="spellStart"/>
      <w:r w:rsidRPr="004424D6">
        <w:rPr>
          <w:rFonts w:ascii="Times New Roman" w:hAnsi="Times New Roman" w:cs="Times New Roman"/>
        </w:rPr>
        <w:t>Jozsa</w:t>
      </w:r>
      <w:proofErr w:type="spellEnd"/>
      <w:r w:rsidRPr="004424D6">
        <w:rPr>
          <w:rFonts w:ascii="Times New Roman" w:hAnsi="Times New Roman" w:cs="Times New Roman"/>
        </w:rPr>
        <w:t>, Grover’s search, and basic quantum circuits will be implemented.</w:t>
      </w:r>
    </w:p>
    <w:p w14:paraId="25FC740D" w14:textId="77777777"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The system will focus on educational visualization rather than performance optimization or direct execution on real quantum hardware. Noise modeling and large-scale quantum simulations are beyond the scope of this study.</w:t>
      </w:r>
    </w:p>
    <w:p w14:paraId="0FA32ACA" w14:textId="77777777" w:rsidR="00260FD6" w:rsidRPr="004424D6" w:rsidRDefault="00260FD6" w:rsidP="00913625">
      <w:pPr>
        <w:spacing w:after="120" w:line="360" w:lineRule="auto"/>
        <w:rPr>
          <w:rFonts w:ascii="Times New Roman" w:hAnsi="Times New Roman" w:cs="Times New Roman"/>
        </w:rPr>
      </w:pPr>
    </w:p>
    <w:p w14:paraId="1B7A8DCC" w14:textId="3A5D9D99" w:rsidR="00042834" w:rsidRDefault="001F4A23" w:rsidP="00F176A3">
      <w:pPr>
        <w:pStyle w:val="Heading2"/>
        <w:spacing w:line="360" w:lineRule="auto"/>
        <w:rPr>
          <w:rFonts w:ascii="Times New Roman" w:hAnsi="Times New Roman" w:cs="Times New Roman"/>
        </w:rPr>
      </w:pPr>
      <w:r>
        <w:rPr>
          <w:rFonts w:ascii="Times New Roman" w:hAnsi="Times New Roman" w:cs="Times New Roman"/>
        </w:rPr>
        <w:t xml:space="preserve">    </w:t>
      </w:r>
      <w:bookmarkStart w:id="8" w:name="_Toc221747276"/>
      <w:r w:rsidR="00C33786" w:rsidRPr="00260FD6">
        <w:rPr>
          <w:rFonts w:ascii="Times New Roman" w:hAnsi="Times New Roman" w:cs="Times New Roman"/>
        </w:rPr>
        <w:t>1.</w:t>
      </w:r>
      <w:r w:rsidR="00260FD6" w:rsidRPr="00260FD6">
        <w:rPr>
          <w:rFonts w:ascii="Times New Roman" w:hAnsi="Times New Roman" w:cs="Times New Roman"/>
        </w:rPr>
        <w:t>5 Significance of the study</w:t>
      </w:r>
      <w:bookmarkEnd w:id="8"/>
      <w:r w:rsidR="00260FD6">
        <w:rPr>
          <w:rFonts w:ascii="Times New Roman" w:hAnsi="Times New Roman" w:cs="Times New Roman"/>
        </w:rPr>
        <w:t xml:space="preserve"> </w:t>
      </w:r>
    </w:p>
    <w:p w14:paraId="5FA8F862" w14:textId="70FC55F5"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The significance of this study lies in its educational and academic contributions. The simulator will assist students in developing intuition about quantum computing concepts through visual and interactive learning. Lecturers can use the tool as a teaching aid to demonstrate quantum algorithms in a classroom setting.</w:t>
      </w:r>
    </w:p>
    <w:p w14:paraId="704DB704" w14:textId="77777777"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The project also contributes to the field of quantum education by providing a foundation for future development and research. Additionally, it prepares the developer for advanced studies and research in quantum computing and quantum information science.</w:t>
      </w:r>
    </w:p>
    <w:p w14:paraId="082A9E6F" w14:textId="77777777" w:rsidR="00726C3F" w:rsidRPr="004424D6" w:rsidRDefault="00726C3F" w:rsidP="00913625">
      <w:pPr>
        <w:spacing w:after="120" w:line="360" w:lineRule="auto"/>
        <w:rPr>
          <w:rFonts w:ascii="Times New Roman" w:hAnsi="Times New Roman" w:cs="Times New Roman"/>
        </w:rPr>
      </w:pPr>
    </w:p>
    <w:p w14:paraId="2D8A4A4B" w14:textId="5F3D7A77" w:rsidR="00042834" w:rsidRDefault="001F4A23" w:rsidP="00F176A3">
      <w:pPr>
        <w:pStyle w:val="Heading2"/>
        <w:spacing w:line="360" w:lineRule="auto"/>
        <w:rPr>
          <w:rFonts w:ascii="Times New Roman" w:hAnsi="Times New Roman" w:cs="Times New Roman"/>
        </w:rPr>
      </w:pPr>
      <w:r>
        <w:rPr>
          <w:rFonts w:ascii="Times New Roman" w:hAnsi="Times New Roman" w:cs="Times New Roman"/>
        </w:rPr>
        <w:t xml:space="preserve">   </w:t>
      </w:r>
      <w:bookmarkStart w:id="9" w:name="_Toc221747277"/>
      <w:r w:rsidR="00260FD6" w:rsidRPr="00726C3F">
        <w:rPr>
          <w:rFonts w:ascii="Times New Roman" w:hAnsi="Times New Roman" w:cs="Times New Roman"/>
        </w:rPr>
        <w:t>1.6 Justification of the study</w:t>
      </w:r>
      <w:bookmarkEnd w:id="9"/>
    </w:p>
    <w:p w14:paraId="0A7EDC1C" w14:textId="6E5AD42A"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Quantum computing is an increasingly important area of research with applications in cryptography, optimization, and simulation of physical systems. Developing a quantum algorithm simulator and visualizer is justified by the growing demand for educational tools that make quantum concepts accessible.</w:t>
      </w:r>
    </w:p>
    <w:p w14:paraId="3FCEE547" w14:textId="77777777" w:rsidR="00104F42" w:rsidRDefault="00104F42" w:rsidP="00913625">
      <w:pPr>
        <w:spacing w:after="120" w:line="360" w:lineRule="auto"/>
        <w:rPr>
          <w:rFonts w:ascii="Times New Roman" w:hAnsi="Times New Roman" w:cs="Times New Roman"/>
        </w:rPr>
      </w:pPr>
      <w:r w:rsidRPr="004424D6">
        <w:rPr>
          <w:rFonts w:ascii="Times New Roman" w:hAnsi="Times New Roman" w:cs="Times New Roman"/>
        </w:rPr>
        <w:t>The project aligns strongly with the objectives of the Bachelor of Science in Applied Physics and Computer Science, as it integrates quantum mechanics, mathematical modeling, and software development. It demonstrates interdisciplinary competence and addresses a relevant academic and technological challenge.</w:t>
      </w:r>
    </w:p>
    <w:p w14:paraId="38262BEE" w14:textId="77777777" w:rsidR="00F176A3" w:rsidRPr="004424D6" w:rsidRDefault="00F176A3" w:rsidP="00913625">
      <w:pPr>
        <w:spacing w:after="120" w:line="360" w:lineRule="auto"/>
        <w:rPr>
          <w:rFonts w:ascii="Times New Roman" w:hAnsi="Times New Roman" w:cs="Times New Roman"/>
        </w:rPr>
      </w:pPr>
    </w:p>
    <w:p w14:paraId="69FAE13F" w14:textId="77777777" w:rsidR="007C3F3A" w:rsidRPr="004424D6" w:rsidRDefault="007C3F3A" w:rsidP="00913625">
      <w:pPr>
        <w:spacing w:after="120" w:line="360" w:lineRule="auto"/>
        <w:rPr>
          <w:rFonts w:ascii="Times New Roman" w:hAnsi="Times New Roman" w:cs="Times New Roman"/>
        </w:rPr>
      </w:pPr>
    </w:p>
    <w:p w14:paraId="5A8AD0AA" w14:textId="206E086C" w:rsidR="007C3F3A" w:rsidRDefault="00DD223A" w:rsidP="00F176A3">
      <w:pPr>
        <w:pStyle w:val="Heading2"/>
        <w:spacing w:line="360" w:lineRule="auto"/>
        <w:rPr>
          <w:rFonts w:ascii="Times New Roman" w:hAnsi="Times New Roman" w:cs="Times New Roman"/>
        </w:rPr>
      </w:pPr>
      <w:r>
        <w:rPr>
          <w:rFonts w:ascii="Times New Roman" w:hAnsi="Times New Roman" w:cs="Times New Roman"/>
        </w:rPr>
        <w:t xml:space="preserve">   </w:t>
      </w:r>
      <w:bookmarkStart w:id="10" w:name="_Toc221747278"/>
      <w:r w:rsidR="007C3F3A" w:rsidRPr="007C3F3A">
        <w:rPr>
          <w:rFonts w:ascii="Times New Roman" w:hAnsi="Times New Roman" w:cs="Times New Roman"/>
        </w:rPr>
        <w:t xml:space="preserve">1.7 </w:t>
      </w:r>
      <w:r w:rsidR="00104F42" w:rsidRPr="007C3F3A">
        <w:rPr>
          <w:rFonts w:ascii="Times New Roman" w:hAnsi="Times New Roman" w:cs="Times New Roman"/>
        </w:rPr>
        <w:t>Limitations of the Study</w:t>
      </w:r>
      <w:bookmarkEnd w:id="10"/>
    </w:p>
    <w:p w14:paraId="24E91591" w14:textId="2602F557"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The project is subject to several limitations. Classical simulation of quantum systems is computationally expensive, restricting the number of qubits that can be efficiently simulated. The simulator will assume ideal quantum behavior and will not fully model real-world quantum noise or hardware imperfections.</w:t>
      </w:r>
    </w:p>
    <w:p w14:paraId="1CED190B" w14:textId="77777777"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Additionally, the system will focus on visualization and educational clarity rather than industrial-scale performance.</w:t>
      </w:r>
    </w:p>
    <w:p w14:paraId="0F04945B" w14:textId="77777777" w:rsidR="007C3F3A" w:rsidRPr="004424D6" w:rsidRDefault="007C3F3A" w:rsidP="00913625">
      <w:pPr>
        <w:spacing w:after="120" w:line="360" w:lineRule="auto"/>
        <w:rPr>
          <w:rFonts w:ascii="Times New Roman" w:hAnsi="Times New Roman" w:cs="Times New Roman"/>
        </w:rPr>
      </w:pPr>
    </w:p>
    <w:p w14:paraId="726E6ADD" w14:textId="724F1E33" w:rsidR="001F4A23" w:rsidRDefault="00104F42" w:rsidP="00F176A3">
      <w:pPr>
        <w:pStyle w:val="Heading2"/>
        <w:spacing w:line="360" w:lineRule="auto"/>
        <w:rPr>
          <w:rFonts w:ascii="Times New Roman" w:hAnsi="Times New Roman" w:cs="Times New Roman"/>
        </w:rPr>
      </w:pPr>
      <w:bookmarkStart w:id="11" w:name="_Toc221747279"/>
      <w:r w:rsidRPr="001F4A23">
        <w:rPr>
          <w:rFonts w:ascii="Times New Roman" w:hAnsi="Times New Roman" w:cs="Times New Roman"/>
        </w:rPr>
        <w:t>1.</w:t>
      </w:r>
      <w:r w:rsidR="001F4A23">
        <w:rPr>
          <w:rFonts w:ascii="Times New Roman" w:hAnsi="Times New Roman" w:cs="Times New Roman"/>
        </w:rPr>
        <w:t>8</w:t>
      </w:r>
      <w:r w:rsidRPr="001F4A23">
        <w:rPr>
          <w:rFonts w:ascii="Times New Roman" w:hAnsi="Times New Roman" w:cs="Times New Roman"/>
        </w:rPr>
        <w:t xml:space="preserve"> Assumptions</w:t>
      </w:r>
      <w:bookmarkEnd w:id="11"/>
    </w:p>
    <w:p w14:paraId="7D8CD70F" w14:textId="1F21E582" w:rsidR="00104F42" w:rsidRPr="004424D6" w:rsidRDefault="00104F42" w:rsidP="00913625">
      <w:pPr>
        <w:spacing w:after="120" w:line="360" w:lineRule="auto"/>
        <w:rPr>
          <w:rFonts w:ascii="Times New Roman" w:hAnsi="Times New Roman" w:cs="Times New Roman"/>
        </w:rPr>
      </w:pPr>
      <w:r w:rsidRPr="004424D6">
        <w:rPr>
          <w:rFonts w:ascii="Times New Roman" w:hAnsi="Times New Roman" w:cs="Times New Roman"/>
        </w:rPr>
        <w:t>The study assumes that users possess basic knowledge of linear algebra and introductory quantum mechanics. It is also assumed that the simulator will be used primarily for educational and learning purposes rather than high-performance research applications.</w:t>
      </w:r>
    </w:p>
    <w:p w14:paraId="1F235A21" w14:textId="2A81B6FA" w:rsidR="00104F42" w:rsidRPr="004424D6" w:rsidRDefault="00104F42" w:rsidP="00913625">
      <w:pPr>
        <w:keepNext/>
        <w:keepLines/>
        <w:spacing w:before="480" w:after="120" w:line="360" w:lineRule="auto"/>
        <w:outlineLvl w:val="0"/>
        <w:rPr>
          <w:rFonts w:ascii="Times New Roman" w:eastAsiaTheme="majorEastAsia" w:hAnsi="Times New Roman" w:cs="Times New Roman"/>
          <w:b/>
          <w:bCs/>
          <w:color w:val="365F91" w:themeColor="accent1" w:themeShade="BF"/>
          <w:sz w:val="28"/>
          <w:szCs w:val="28"/>
        </w:rPr>
      </w:pPr>
    </w:p>
    <w:p w14:paraId="1A0BB499" w14:textId="77777777" w:rsidR="0035159E" w:rsidRPr="004424D6" w:rsidRDefault="0035159E" w:rsidP="00913625">
      <w:pPr>
        <w:pStyle w:val="Heading1"/>
        <w:spacing w:after="120" w:line="360" w:lineRule="auto"/>
        <w:rPr>
          <w:rFonts w:ascii="Times New Roman" w:hAnsi="Times New Roman" w:cs="Times New Roman"/>
        </w:rPr>
      </w:pPr>
    </w:p>
    <w:p w14:paraId="3676658B" w14:textId="77777777" w:rsidR="00AC1D6D" w:rsidRPr="004424D6" w:rsidRDefault="00AC1D6D" w:rsidP="00913625">
      <w:pPr>
        <w:spacing w:after="120" w:line="360" w:lineRule="auto"/>
        <w:rPr>
          <w:rFonts w:ascii="Times New Roman" w:hAnsi="Times New Roman" w:cs="Times New Roman"/>
        </w:rPr>
      </w:pPr>
    </w:p>
    <w:p w14:paraId="7A998FF7" w14:textId="77777777" w:rsidR="00AC1D6D" w:rsidRPr="004424D6" w:rsidRDefault="00AC1D6D" w:rsidP="00913625">
      <w:pPr>
        <w:spacing w:after="120" w:line="360" w:lineRule="auto"/>
        <w:rPr>
          <w:rFonts w:ascii="Times New Roman" w:hAnsi="Times New Roman" w:cs="Times New Roman"/>
        </w:rPr>
      </w:pPr>
    </w:p>
    <w:p w14:paraId="3AC402A4" w14:textId="77777777" w:rsidR="00AC1D6D" w:rsidRDefault="00AC1D6D" w:rsidP="00913625">
      <w:pPr>
        <w:spacing w:after="120" w:line="360" w:lineRule="auto"/>
        <w:rPr>
          <w:rFonts w:ascii="Times New Roman" w:hAnsi="Times New Roman" w:cs="Times New Roman"/>
        </w:rPr>
      </w:pPr>
    </w:p>
    <w:p w14:paraId="4DC18F99" w14:textId="77777777" w:rsidR="00F176A3" w:rsidRPr="004424D6" w:rsidRDefault="00F176A3" w:rsidP="00913625">
      <w:pPr>
        <w:spacing w:after="120" w:line="360" w:lineRule="auto"/>
        <w:rPr>
          <w:rFonts w:ascii="Times New Roman" w:hAnsi="Times New Roman" w:cs="Times New Roman"/>
        </w:rPr>
      </w:pPr>
    </w:p>
    <w:p w14:paraId="5CA20CC9" w14:textId="77777777" w:rsidR="00AC1D6D" w:rsidRPr="004424D6" w:rsidRDefault="00AC1D6D" w:rsidP="00913625">
      <w:pPr>
        <w:spacing w:after="120" w:line="360" w:lineRule="auto"/>
        <w:rPr>
          <w:rFonts w:ascii="Times New Roman" w:hAnsi="Times New Roman" w:cs="Times New Roman"/>
        </w:rPr>
      </w:pPr>
    </w:p>
    <w:p w14:paraId="2CB70D56" w14:textId="77777777" w:rsidR="00AC1D6D" w:rsidRPr="004424D6" w:rsidRDefault="00AC1D6D" w:rsidP="00913625">
      <w:pPr>
        <w:spacing w:after="120" w:line="360" w:lineRule="auto"/>
        <w:rPr>
          <w:rFonts w:ascii="Times New Roman" w:hAnsi="Times New Roman" w:cs="Times New Roman"/>
        </w:rPr>
      </w:pPr>
    </w:p>
    <w:p w14:paraId="084CC669" w14:textId="77777777" w:rsidR="00AC1D6D" w:rsidRDefault="00AC1D6D" w:rsidP="00913625">
      <w:pPr>
        <w:spacing w:after="120" w:line="360" w:lineRule="auto"/>
        <w:rPr>
          <w:rFonts w:ascii="Times New Roman" w:hAnsi="Times New Roman" w:cs="Times New Roman"/>
        </w:rPr>
      </w:pPr>
    </w:p>
    <w:p w14:paraId="0A149E6A" w14:textId="77777777" w:rsidR="00F176A3" w:rsidRPr="004424D6" w:rsidRDefault="00F176A3" w:rsidP="00913625">
      <w:pPr>
        <w:spacing w:after="120" w:line="360" w:lineRule="auto"/>
        <w:rPr>
          <w:rFonts w:ascii="Times New Roman" w:hAnsi="Times New Roman" w:cs="Times New Roman"/>
        </w:rPr>
      </w:pPr>
    </w:p>
    <w:p w14:paraId="1A23BF23" w14:textId="61EF52F6" w:rsidR="00104F42" w:rsidRPr="004424D6" w:rsidRDefault="00442EA6" w:rsidP="00F176A3">
      <w:pPr>
        <w:pStyle w:val="Heading1"/>
        <w:spacing w:before="0" w:after="120" w:line="360" w:lineRule="auto"/>
        <w:jc w:val="center"/>
        <w:rPr>
          <w:rFonts w:ascii="Times New Roman" w:hAnsi="Times New Roman" w:cs="Times New Roman"/>
        </w:rPr>
      </w:pPr>
      <w:bookmarkStart w:id="12" w:name="_Toc221747280"/>
      <w:r w:rsidRPr="004424D6">
        <w:rPr>
          <w:rFonts w:ascii="Times New Roman" w:hAnsi="Times New Roman" w:cs="Times New Roman"/>
        </w:rPr>
        <w:lastRenderedPageBreak/>
        <w:t>CHAPTE</w:t>
      </w:r>
      <w:r w:rsidR="00AC1D6D" w:rsidRPr="004424D6">
        <w:rPr>
          <w:rFonts w:ascii="Times New Roman" w:hAnsi="Times New Roman" w:cs="Times New Roman"/>
        </w:rPr>
        <w:t>R TWO</w:t>
      </w:r>
      <w:r w:rsidR="00A94947" w:rsidRPr="004424D6">
        <w:rPr>
          <w:rFonts w:ascii="Times New Roman" w:hAnsi="Times New Roman" w:cs="Times New Roman"/>
        </w:rPr>
        <w:t>:</w:t>
      </w:r>
      <w:r w:rsidR="003F121D" w:rsidRPr="004424D6">
        <w:rPr>
          <w:rFonts w:ascii="Times New Roman" w:hAnsi="Times New Roman" w:cs="Times New Roman"/>
        </w:rPr>
        <w:t xml:space="preserve"> LITERATURE REVIEW</w:t>
      </w:r>
      <w:bookmarkEnd w:id="12"/>
    </w:p>
    <w:p w14:paraId="68685EB4" w14:textId="75E4EC85" w:rsidR="00104F42" w:rsidRPr="004424D6" w:rsidRDefault="00104F42" w:rsidP="00F176A3">
      <w:pPr>
        <w:pStyle w:val="Heading2"/>
        <w:spacing w:before="0" w:after="120" w:line="360" w:lineRule="auto"/>
        <w:rPr>
          <w:rFonts w:ascii="Times New Roman" w:hAnsi="Times New Roman" w:cs="Times New Roman"/>
          <w:b w:val="0"/>
          <w:bCs w:val="0"/>
        </w:rPr>
      </w:pPr>
      <w:bookmarkStart w:id="13" w:name="_Toc221747281"/>
      <w:r w:rsidRPr="00DD223A">
        <w:rPr>
          <w:rFonts w:ascii="Times New Roman" w:hAnsi="Times New Roman" w:cs="Times New Roman"/>
        </w:rPr>
        <w:t>2.1</w:t>
      </w:r>
      <w:r w:rsidR="00E85AEA" w:rsidRPr="004424D6">
        <w:rPr>
          <w:rFonts w:ascii="Times New Roman" w:hAnsi="Times New Roman" w:cs="Times New Roman"/>
        </w:rPr>
        <w:t xml:space="preserve"> </w:t>
      </w:r>
      <w:r w:rsidRPr="004424D6">
        <w:rPr>
          <w:rFonts w:ascii="Times New Roman" w:hAnsi="Times New Roman" w:cs="Times New Roman"/>
        </w:rPr>
        <w:t>Introduction</w:t>
      </w:r>
      <w:bookmarkEnd w:id="13"/>
    </w:p>
    <w:p w14:paraId="07061A0D" w14:textId="77777777" w:rsidR="00104F42" w:rsidRPr="000C51BB" w:rsidRDefault="00104F42" w:rsidP="00F176A3">
      <w:pPr>
        <w:spacing w:after="120" w:line="360" w:lineRule="auto"/>
        <w:rPr>
          <w:rFonts w:ascii="Times New Roman" w:eastAsia="Times New Roman" w:hAnsi="Times New Roman" w:cs="Times New Roman"/>
          <w:lang w:val="en-KE" w:eastAsia="en-KE"/>
        </w:rPr>
      </w:pPr>
      <w:r w:rsidRPr="000C51BB">
        <w:rPr>
          <w:rFonts w:ascii="Times New Roman" w:eastAsia="Times New Roman" w:hAnsi="Times New Roman" w:cs="Times New Roman"/>
          <w:lang w:val="en-KE" w:eastAsia="en-KE"/>
        </w:rPr>
        <w:t>This chapter reviews literature related to quantum computing, quantum algorithms, and existing simulation and visualization tools. It establishes the theoretical foundation for the study and evaluates current technologies that support quantum education. The review also identifies gaps in existing systems, particularly in web</w:t>
      </w:r>
      <w:r w:rsidRPr="000C51BB">
        <w:rPr>
          <w:rFonts w:ascii="Times New Roman" w:eastAsia="Times New Roman" w:hAnsi="Times New Roman" w:cs="Times New Roman"/>
          <w:lang w:val="en-KE" w:eastAsia="en-KE"/>
        </w:rPr>
        <w:noBreakHyphen/>
        <w:t>based interactive learning platforms, and positions the proposed Quantum Algorithm Simulator and Visualizer as a solution to these gaps.</w:t>
      </w:r>
    </w:p>
    <w:p w14:paraId="10222577" w14:textId="10CF6CF9" w:rsidR="00104F42" w:rsidRPr="004424D6" w:rsidRDefault="00104F42" w:rsidP="00F176A3">
      <w:pPr>
        <w:spacing w:after="120" w:line="360" w:lineRule="auto"/>
        <w:rPr>
          <w:rFonts w:ascii="Times New Roman" w:hAnsi="Times New Roman" w:cs="Times New Roman"/>
        </w:rPr>
      </w:pPr>
    </w:p>
    <w:p w14:paraId="0903F750" w14:textId="77777777" w:rsidR="00104F42" w:rsidRPr="004424D6" w:rsidRDefault="00104F42" w:rsidP="00F176A3">
      <w:pPr>
        <w:pStyle w:val="Heading2"/>
        <w:spacing w:before="0" w:after="120" w:line="360" w:lineRule="auto"/>
        <w:rPr>
          <w:rFonts w:ascii="Times New Roman" w:hAnsi="Times New Roman" w:cs="Times New Roman"/>
          <w:b w:val="0"/>
          <w:bCs w:val="0"/>
        </w:rPr>
      </w:pPr>
      <w:bookmarkStart w:id="14" w:name="_Toc221747282"/>
      <w:r w:rsidRPr="00DD223A">
        <w:rPr>
          <w:rFonts w:ascii="Times New Roman" w:hAnsi="Times New Roman" w:cs="Times New Roman"/>
        </w:rPr>
        <w:t>2.2 Theoretical Framework</w:t>
      </w:r>
      <w:bookmarkEnd w:id="14"/>
    </w:p>
    <w:p w14:paraId="78336A90" w14:textId="77777777" w:rsidR="00104F42" w:rsidRPr="004424D6" w:rsidRDefault="00104F42" w:rsidP="00F176A3">
      <w:pPr>
        <w:pStyle w:val="Heading3"/>
        <w:spacing w:before="0" w:after="120" w:line="360" w:lineRule="auto"/>
        <w:rPr>
          <w:rFonts w:ascii="Times New Roman" w:hAnsi="Times New Roman" w:cs="Times New Roman"/>
          <w:b w:val="0"/>
          <w:bCs w:val="0"/>
        </w:rPr>
      </w:pPr>
      <w:bookmarkStart w:id="15" w:name="_Toc221747283"/>
      <w:r w:rsidRPr="00DD223A">
        <w:rPr>
          <w:rFonts w:ascii="Times New Roman" w:hAnsi="Times New Roman" w:cs="Times New Roman"/>
        </w:rPr>
        <w:t>2.2.1 Fundamentals of Quantum Computing</w:t>
      </w:r>
      <w:bookmarkEnd w:id="15"/>
    </w:p>
    <w:p w14:paraId="678C007C" w14:textId="77777777" w:rsidR="00104F42" w:rsidRPr="000103B1" w:rsidRDefault="00104F42" w:rsidP="00F176A3">
      <w:pPr>
        <w:spacing w:after="120" w:line="360" w:lineRule="auto"/>
        <w:rPr>
          <w:rFonts w:ascii="Times New Roman" w:eastAsia="Times New Roman" w:hAnsi="Times New Roman" w:cs="Times New Roman"/>
          <w:lang w:val="en-KE" w:eastAsia="en-KE"/>
        </w:rPr>
      </w:pPr>
      <w:r w:rsidRPr="000103B1">
        <w:rPr>
          <w:rFonts w:ascii="Times New Roman" w:eastAsia="Times New Roman" w:hAnsi="Times New Roman" w:cs="Times New Roman"/>
          <w:lang w:val="en-KE" w:eastAsia="en-KE"/>
        </w:rPr>
        <w:t xml:space="preserve">Quantum computing is based on the principles of quantum mechanics, including </w:t>
      </w:r>
      <w:r w:rsidRPr="000103B1">
        <w:rPr>
          <w:rFonts w:ascii="Times New Roman" w:eastAsia="Times New Roman" w:hAnsi="Times New Roman" w:cs="Times New Roman"/>
          <w:b/>
          <w:bCs/>
          <w:lang w:val="en-KE" w:eastAsia="en-KE"/>
        </w:rPr>
        <w:t>superposition</w:t>
      </w:r>
      <w:r w:rsidRPr="000103B1">
        <w:rPr>
          <w:rFonts w:ascii="Times New Roman" w:eastAsia="Times New Roman" w:hAnsi="Times New Roman" w:cs="Times New Roman"/>
          <w:lang w:val="en-KE" w:eastAsia="en-KE"/>
        </w:rPr>
        <w:t xml:space="preserve">, </w:t>
      </w:r>
      <w:r w:rsidRPr="000103B1">
        <w:rPr>
          <w:rFonts w:ascii="Times New Roman" w:eastAsia="Times New Roman" w:hAnsi="Times New Roman" w:cs="Times New Roman"/>
          <w:b/>
          <w:bCs/>
          <w:lang w:val="en-KE" w:eastAsia="en-KE"/>
        </w:rPr>
        <w:t>entanglement</w:t>
      </w:r>
      <w:r w:rsidRPr="000103B1">
        <w:rPr>
          <w:rFonts w:ascii="Times New Roman" w:eastAsia="Times New Roman" w:hAnsi="Times New Roman" w:cs="Times New Roman"/>
          <w:lang w:val="en-KE" w:eastAsia="en-KE"/>
        </w:rPr>
        <w:t xml:space="preserve">, and </w:t>
      </w:r>
      <w:r w:rsidRPr="000103B1">
        <w:rPr>
          <w:rFonts w:ascii="Times New Roman" w:eastAsia="Times New Roman" w:hAnsi="Times New Roman" w:cs="Times New Roman"/>
          <w:b/>
          <w:bCs/>
          <w:lang w:val="en-KE" w:eastAsia="en-KE"/>
        </w:rPr>
        <w:t>interference</w:t>
      </w:r>
      <w:r w:rsidRPr="000103B1">
        <w:rPr>
          <w:rFonts w:ascii="Times New Roman" w:eastAsia="Times New Roman" w:hAnsi="Times New Roman" w:cs="Times New Roman"/>
          <w:lang w:val="en-KE" w:eastAsia="en-KE"/>
        </w:rPr>
        <w:t>. These principles enable quantum systems to process information in ways that classical computers cannot.</w:t>
      </w:r>
    </w:p>
    <w:p w14:paraId="00FB7DBA" w14:textId="77777777" w:rsidR="00104F42" w:rsidRPr="000103B1" w:rsidRDefault="00104F42" w:rsidP="00F176A3">
      <w:pPr>
        <w:numPr>
          <w:ilvl w:val="0"/>
          <w:numId w:val="8"/>
        </w:numPr>
        <w:spacing w:after="120" w:line="360" w:lineRule="auto"/>
        <w:rPr>
          <w:rFonts w:ascii="Times New Roman" w:eastAsia="Times New Roman" w:hAnsi="Times New Roman" w:cs="Times New Roman"/>
          <w:lang w:val="en-KE" w:eastAsia="en-KE"/>
        </w:rPr>
      </w:pPr>
      <w:r w:rsidRPr="000103B1">
        <w:rPr>
          <w:rFonts w:ascii="Times New Roman" w:eastAsia="Times New Roman" w:hAnsi="Times New Roman" w:cs="Times New Roman"/>
          <w:b/>
          <w:bCs/>
          <w:lang w:val="en-KE" w:eastAsia="en-KE"/>
        </w:rPr>
        <w:t>Superposition</w:t>
      </w:r>
      <w:r w:rsidRPr="000103B1">
        <w:rPr>
          <w:rFonts w:ascii="Times New Roman" w:eastAsia="Times New Roman" w:hAnsi="Times New Roman" w:cs="Times New Roman"/>
          <w:lang w:val="en-KE" w:eastAsia="en-KE"/>
        </w:rPr>
        <w:t xml:space="preserve"> allows qubits to exist in multiple states simultaneously.</w:t>
      </w:r>
    </w:p>
    <w:p w14:paraId="4B12F288" w14:textId="77777777" w:rsidR="00104F42" w:rsidRPr="000103B1" w:rsidRDefault="00104F42" w:rsidP="00F176A3">
      <w:pPr>
        <w:numPr>
          <w:ilvl w:val="0"/>
          <w:numId w:val="8"/>
        </w:numPr>
        <w:spacing w:after="120" w:line="360" w:lineRule="auto"/>
        <w:rPr>
          <w:rFonts w:ascii="Times New Roman" w:eastAsia="Times New Roman" w:hAnsi="Times New Roman" w:cs="Times New Roman"/>
          <w:lang w:val="en-KE" w:eastAsia="en-KE"/>
        </w:rPr>
      </w:pPr>
      <w:r w:rsidRPr="000103B1">
        <w:rPr>
          <w:rFonts w:ascii="Times New Roman" w:eastAsia="Times New Roman" w:hAnsi="Times New Roman" w:cs="Times New Roman"/>
          <w:b/>
          <w:bCs/>
          <w:lang w:val="en-KE" w:eastAsia="en-KE"/>
        </w:rPr>
        <w:t>Entanglement</w:t>
      </w:r>
      <w:r w:rsidRPr="000103B1">
        <w:rPr>
          <w:rFonts w:ascii="Times New Roman" w:eastAsia="Times New Roman" w:hAnsi="Times New Roman" w:cs="Times New Roman"/>
          <w:lang w:val="en-KE" w:eastAsia="en-KE"/>
        </w:rPr>
        <w:t xml:space="preserve"> creates correlations between qubits that persist regardless of distance.</w:t>
      </w:r>
    </w:p>
    <w:p w14:paraId="30EF1A75" w14:textId="77777777" w:rsidR="00104F42" w:rsidRPr="000103B1" w:rsidRDefault="00104F42" w:rsidP="00F176A3">
      <w:pPr>
        <w:numPr>
          <w:ilvl w:val="0"/>
          <w:numId w:val="8"/>
        </w:numPr>
        <w:spacing w:after="120" w:line="360" w:lineRule="auto"/>
        <w:rPr>
          <w:rFonts w:ascii="Times New Roman" w:eastAsia="Times New Roman" w:hAnsi="Times New Roman" w:cs="Times New Roman"/>
          <w:lang w:val="en-KE" w:eastAsia="en-KE"/>
        </w:rPr>
      </w:pPr>
      <w:r w:rsidRPr="000103B1">
        <w:rPr>
          <w:rFonts w:ascii="Times New Roman" w:eastAsia="Times New Roman" w:hAnsi="Times New Roman" w:cs="Times New Roman"/>
          <w:b/>
          <w:bCs/>
          <w:lang w:val="en-KE" w:eastAsia="en-KE"/>
        </w:rPr>
        <w:t>Interference</w:t>
      </w:r>
      <w:r w:rsidRPr="000103B1">
        <w:rPr>
          <w:rFonts w:ascii="Times New Roman" w:eastAsia="Times New Roman" w:hAnsi="Times New Roman" w:cs="Times New Roman"/>
          <w:lang w:val="en-KE" w:eastAsia="en-KE"/>
        </w:rPr>
        <w:t xml:space="preserve"> enables quantum algorithms to amplify correct outcomes and suppress incorrect ones.</w:t>
      </w:r>
    </w:p>
    <w:p w14:paraId="5FD6D1A5" w14:textId="77777777" w:rsidR="00104F42" w:rsidRPr="000103B1" w:rsidRDefault="00104F42" w:rsidP="00F176A3">
      <w:pPr>
        <w:spacing w:after="120" w:line="360" w:lineRule="auto"/>
        <w:rPr>
          <w:rFonts w:ascii="Times New Roman" w:eastAsia="Times New Roman" w:hAnsi="Times New Roman" w:cs="Times New Roman"/>
          <w:lang w:val="en-KE" w:eastAsia="en-KE"/>
        </w:rPr>
      </w:pPr>
      <w:r w:rsidRPr="000103B1">
        <w:rPr>
          <w:rFonts w:ascii="Times New Roman" w:eastAsia="Times New Roman" w:hAnsi="Times New Roman" w:cs="Times New Roman"/>
          <w:lang w:val="en-KE" w:eastAsia="en-KE"/>
        </w:rPr>
        <w:t>These concepts are mathematically represented using complex vector spaces, unitary matrices, and tensor products. Their abstract nature makes visualization essential for effective learning.</w:t>
      </w:r>
    </w:p>
    <w:p w14:paraId="4F358A4C" w14:textId="0094373F" w:rsidR="00104F42" w:rsidRPr="004424D6" w:rsidRDefault="00104F42" w:rsidP="00F176A3">
      <w:pPr>
        <w:spacing w:after="120" w:line="360" w:lineRule="auto"/>
        <w:rPr>
          <w:rFonts w:ascii="Times New Roman" w:hAnsi="Times New Roman" w:cs="Times New Roman"/>
        </w:rPr>
      </w:pPr>
    </w:p>
    <w:p w14:paraId="540759E7" w14:textId="77777777" w:rsidR="00104F42" w:rsidRPr="004424D6" w:rsidRDefault="00104F42" w:rsidP="00F176A3">
      <w:pPr>
        <w:pStyle w:val="Heading3"/>
        <w:spacing w:before="0" w:after="120" w:line="360" w:lineRule="auto"/>
        <w:rPr>
          <w:rFonts w:ascii="Times New Roman" w:hAnsi="Times New Roman" w:cs="Times New Roman"/>
          <w:b w:val="0"/>
          <w:bCs w:val="0"/>
        </w:rPr>
      </w:pPr>
      <w:bookmarkStart w:id="16" w:name="_Toc221747284"/>
      <w:r w:rsidRPr="00DD223A">
        <w:rPr>
          <w:rFonts w:ascii="Times New Roman" w:hAnsi="Times New Roman" w:cs="Times New Roman"/>
        </w:rPr>
        <w:t>2.2.2 Quantum Circuits and Gate Operations</w:t>
      </w:r>
      <w:bookmarkEnd w:id="16"/>
    </w:p>
    <w:p w14:paraId="3910DA05" w14:textId="77777777" w:rsidR="00104F42" w:rsidRPr="00104702" w:rsidRDefault="00104F42" w:rsidP="00F176A3">
      <w:pPr>
        <w:spacing w:after="120" w:line="360" w:lineRule="auto"/>
        <w:rPr>
          <w:rFonts w:ascii="Times New Roman" w:eastAsia="Times New Roman" w:hAnsi="Times New Roman" w:cs="Times New Roman"/>
          <w:lang w:val="en-KE" w:eastAsia="en-KE"/>
        </w:rPr>
      </w:pPr>
      <w:r w:rsidRPr="00104702">
        <w:rPr>
          <w:rFonts w:ascii="Times New Roman" w:eastAsia="Times New Roman" w:hAnsi="Times New Roman" w:cs="Times New Roman"/>
          <w:lang w:val="en-KE" w:eastAsia="en-KE"/>
        </w:rPr>
        <w:t xml:space="preserve">Quantum algorithms are implemented using </w:t>
      </w:r>
      <w:r w:rsidRPr="00104702">
        <w:rPr>
          <w:rFonts w:ascii="Times New Roman" w:eastAsia="Times New Roman" w:hAnsi="Times New Roman" w:cs="Times New Roman"/>
          <w:b/>
          <w:bCs/>
          <w:lang w:val="en-KE" w:eastAsia="en-KE"/>
        </w:rPr>
        <w:t>quantum circuits</w:t>
      </w:r>
      <w:r w:rsidRPr="00104702">
        <w:rPr>
          <w:rFonts w:ascii="Times New Roman" w:eastAsia="Times New Roman" w:hAnsi="Times New Roman" w:cs="Times New Roman"/>
          <w:lang w:val="en-KE" w:eastAsia="en-KE"/>
        </w:rPr>
        <w:t>, which consist of qubits and quantum gates. Common gates include:</w:t>
      </w:r>
    </w:p>
    <w:p w14:paraId="5688C942" w14:textId="77777777" w:rsidR="00104F42" w:rsidRPr="00104702" w:rsidRDefault="00104F42" w:rsidP="00F176A3">
      <w:pPr>
        <w:spacing w:after="120" w:line="360" w:lineRule="auto"/>
        <w:rPr>
          <w:rFonts w:ascii="Times New Roman" w:eastAsia="Times New Roman" w:hAnsi="Times New Roman" w:cs="Times New Roman"/>
          <w:lang w:val="en-KE" w:eastAsia="en-KE"/>
        </w:rPr>
      </w:pPr>
      <w:r w:rsidRPr="00104702">
        <w:rPr>
          <w:rFonts w:ascii="Times New Roman" w:eastAsia="Times New Roman" w:hAnsi="Times New Roman" w:cs="Times New Roman"/>
          <w:b/>
          <w:bCs/>
          <w:lang w:eastAsia="en-KE"/>
        </w:rPr>
        <w:t xml:space="preserve"> </w:t>
      </w:r>
      <w:r w:rsidRPr="00104702">
        <w:rPr>
          <w:rFonts w:ascii="Times New Roman" w:eastAsia="Times New Roman" w:hAnsi="Times New Roman" w:cs="Times New Roman"/>
          <w:b/>
          <w:bCs/>
          <w:lang w:val="en-KE" w:eastAsia="en-KE"/>
        </w:rPr>
        <w:t>Single</w:t>
      </w:r>
      <w:r w:rsidRPr="00104702">
        <w:rPr>
          <w:rFonts w:ascii="Times New Roman" w:eastAsia="Times New Roman" w:hAnsi="Times New Roman" w:cs="Times New Roman"/>
          <w:b/>
          <w:bCs/>
          <w:lang w:val="en-KE" w:eastAsia="en-KE"/>
        </w:rPr>
        <w:noBreakHyphen/>
        <w:t>qubit gates:</w:t>
      </w:r>
      <w:r w:rsidRPr="00104702">
        <w:rPr>
          <w:rFonts w:ascii="Times New Roman" w:eastAsia="Times New Roman" w:hAnsi="Times New Roman" w:cs="Times New Roman"/>
          <w:lang w:val="en-KE" w:eastAsia="en-KE"/>
        </w:rPr>
        <w:t xml:space="preserve"> Pauli-X, Y, Z; Hadamard; Phase gates</w:t>
      </w:r>
    </w:p>
    <w:p w14:paraId="589DC1D7" w14:textId="77777777" w:rsidR="00104F42" w:rsidRPr="00104702" w:rsidRDefault="00104F42" w:rsidP="00F176A3">
      <w:pPr>
        <w:spacing w:after="120" w:line="360" w:lineRule="auto"/>
        <w:rPr>
          <w:rFonts w:ascii="Times New Roman" w:eastAsia="Times New Roman" w:hAnsi="Times New Roman" w:cs="Times New Roman"/>
          <w:lang w:val="en-KE" w:eastAsia="en-KE"/>
        </w:rPr>
      </w:pPr>
      <w:r w:rsidRPr="00104702">
        <w:rPr>
          <w:rFonts w:ascii="Times New Roman" w:eastAsia="Times New Roman" w:hAnsi="Times New Roman" w:cs="Times New Roman"/>
          <w:lang w:val="en-KE" w:eastAsia="en-KE"/>
        </w:rPr>
        <w:t>Quantum gates transform quantum states through unitary operations. Visualizing these transformations helps learners understand how algorithms evolve step by step.</w:t>
      </w:r>
    </w:p>
    <w:p w14:paraId="37223F48" w14:textId="1A3A6251" w:rsidR="00104F42" w:rsidRPr="004424D6" w:rsidRDefault="00104F42" w:rsidP="00F176A3">
      <w:pPr>
        <w:spacing w:after="120" w:line="360" w:lineRule="auto"/>
        <w:rPr>
          <w:rFonts w:ascii="Times New Roman" w:hAnsi="Times New Roman" w:cs="Times New Roman"/>
        </w:rPr>
      </w:pPr>
    </w:p>
    <w:p w14:paraId="37E26F65" w14:textId="77777777" w:rsidR="00104F42" w:rsidRPr="004424D6" w:rsidRDefault="00104F42" w:rsidP="00F176A3">
      <w:pPr>
        <w:pStyle w:val="Heading3"/>
        <w:spacing w:before="0" w:after="120" w:line="360" w:lineRule="auto"/>
        <w:rPr>
          <w:rFonts w:ascii="Times New Roman" w:hAnsi="Times New Roman" w:cs="Times New Roman"/>
          <w:b w:val="0"/>
          <w:bCs w:val="0"/>
        </w:rPr>
      </w:pPr>
      <w:bookmarkStart w:id="17" w:name="_Toc221747285"/>
      <w:r w:rsidRPr="00DD223A">
        <w:rPr>
          <w:rFonts w:ascii="Times New Roman" w:hAnsi="Times New Roman" w:cs="Times New Roman"/>
        </w:rPr>
        <w:lastRenderedPageBreak/>
        <w:t>2.2.3 Quantum Algorithms</w:t>
      </w:r>
      <w:bookmarkEnd w:id="17"/>
    </w:p>
    <w:p w14:paraId="04D83F0D" w14:textId="77777777" w:rsidR="00104F42" w:rsidRPr="00104702" w:rsidRDefault="00104F42" w:rsidP="00F176A3">
      <w:pPr>
        <w:spacing w:after="120" w:line="360" w:lineRule="auto"/>
        <w:rPr>
          <w:rFonts w:ascii="Times New Roman" w:eastAsia="Times New Roman" w:hAnsi="Times New Roman" w:cs="Times New Roman"/>
          <w:lang w:val="en-KE" w:eastAsia="en-KE"/>
        </w:rPr>
      </w:pPr>
      <w:r w:rsidRPr="00104702">
        <w:rPr>
          <w:rFonts w:ascii="Times New Roman" w:eastAsia="Times New Roman" w:hAnsi="Times New Roman" w:cs="Times New Roman"/>
          <w:lang w:val="en-KE" w:eastAsia="en-KE"/>
        </w:rPr>
        <w:t>Several foundational quantum algorithms demonstrate the computational advantages of quantum systems:</w:t>
      </w:r>
    </w:p>
    <w:p w14:paraId="76F78287" w14:textId="77777777" w:rsidR="00104F42" w:rsidRPr="00104702" w:rsidRDefault="00104F42" w:rsidP="00F176A3">
      <w:pPr>
        <w:numPr>
          <w:ilvl w:val="0"/>
          <w:numId w:val="9"/>
        </w:numPr>
        <w:spacing w:after="120" w:line="360" w:lineRule="auto"/>
        <w:rPr>
          <w:rFonts w:ascii="Times New Roman" w:eastAsia="Times New Roman" w:hAnsi="Times New Roman" w:cs="Times New Roman"/>
          <w:lang w:val="en-KE" w:eastAsia="en-KE"/>
        </w:rPr>
      </w:pPr>
      <w:r w:rsidRPr="00104702">
        <w:rPr>
          <w:rFonts w:ascii="Times New Roman" w:eastAsia="Times New Roman" w:hAnsi="Times New Roman" w:cs="Times New Roman"/>
          <w:b/>
          <w:bCs/>
          <w:lang w:val="en-KE" w:eastAsia="en-KE"/>
        </w:rPr>
        <w:t>Deutsch-Jozsa Algorithm</w:t>
      </w:r>
      <w:r w:rsidRPr="00104702">
        <w:rPr>
          <w:rFonts w:ascii="Times New Roman" w:eastAsia="Times New Roman" w:hAnsi="Times New Roman" w:cs="Times New Roman"/>
          <w:lang w:val="en-KE" w:eastAsia="en-KE"/>
        </w:rPr>
        <w:t>: Distinguishes constant from balanced functions with exponential efficiency.</w:t>
      </w:r>
    </w:p>
    <w:p w14:paraId="105766B6" w14:textId="77777777" w:rsidR="00104F42" w:rsidRPr="00104702" w:rsidRDefault="00104F42" w:rsidP="00F176A3">
      <w:pPr>
        <w:numPr>
          <w:ilvl w:val="0"/>
          <w:numId w:val="9"/>
        </w:numPr>
        <w:spacing w:after="120" w:line="360" w:lineRule="auto"/>
        <w:rPr>
          <w:rFonts w:ascii="Times New Roman" w:eastAsia="Times New Roman" w:hAnsi="Times New Roman" w:cs="Times New Roman"/>
          <w:lang w:val="en-KE" w:eastAsia="en-KE"/>
        </w:rPr>
      </w:pPr>
      <w:r w:rsidRPr="00104702">
        <w:rPr>
          <w:rFonts w:ascii="Times New Roman" w:eastAsia="Times New Roman" w:hAnsi="Times New Roman" w:cs="Times New Roman"/>
          <w:b/>
          <w:bCs/>
          <w:lang w:val="en-KE" w:eastAsia="en-KE"/>
        </w:rPr>
        <w:t>Grover’s Search Algorithm</w:t>
      </w:r>
      <w:r w:rsidRPr="00104702">
        <w:rPr>
          <w:rFonts w:ascii="Times New Roman" w:eastAsia="Times New Roman" w:hAnsi="Times New Roman" w:cs="Times New Roman"/>
          <w:lang w:val="en-KE" w:eastAsia="en-KE"/>
        </w:rPr>
        <w:t>: Provides quadratic speedup for unstructured search.</w:t>
      </w:r>
    </w:p>
    <w:p w14:paraId="040C1CBA" w14:textId="77777777" w:rsidR="00104F42" w:rsidRPr="00104702" w:rsidRDefault="00104F42" w:rsidP="00F176A3">
      <w:pPr>
        <w:spacing w:after="120" w:line="360" w:lineRule="auto"/>
        <w:rPr>
          <w:rFonts w:ascii="Times New Roman" w:eastAsia="Times New Roman" w:hAnsi="Times New Roman" w:cs="Times New Roman"/>
          <w:lang w:val="en-KE" w:eastAsia="en-KE"/>
        </w:rPr>
      </w:pPr>
      <w:r w:rsidRPr="00104702">
        <w:rPr>
          <w:rFonts w:ascii="Times New Roman" w:eastAsia="Times New Roman" w:hAnsi="Times New Roman" w:cs="Times New Roman"/>
          <w:lang w:val="en-KE" w:eastAsia="en-KE"/>
        </w:rPr>
        <w:t>These algorithms rely heavily on superposition, interference, and entanglement, making them ideal candidates for visualization and simulation in educational tools.</w:t>
      </w:r>
    </w:p>
    <w:p w14:paraId="5FB6BF6B" w14:textId="72B39969" w:rsidR="00104F42" w:rsidRPr="004424D6" w:rsidRDefault="00104F42" w:rsidP="00F176A3">
      <w:pPr>
        <w:spacing w:after="120" w:line="360" w:lineRule="auto"/>
        <w:rPr>
          <w:rFonts w:ascii="Times New Roman" w:hAnsi="Times New Roman" w:cs="Times New Roman"/>
        </w:rPr>
      </w:pPr>
    </w:p>
    <w:p w14:paraId="00DA6064" w14:textId="77777777" w:rsidR="00104F42" w:rsidRPr="004424D6" w:rsidRDefault="00104F42" w:rsidP="00F176A3">
      <w:pPr>
        <w:pStyle w:val="Heading2"/>
        <w:spacing w:before="0" w:after="120" w:line="360" w:lineRule="auto"/>
        <w:rPr>
          <w:rFonts w:ascii="Times New Roman" w:hAnsi="Times New Roman" w:cs="Times New Roman"/>
          <w:b w:val="0"/>
          <w:bCs w:val="0"/>
        </w:rPr>
      </w:pPr>
      <w:bookmarkStart w:id="18" w:name="_Toc221747286"/>
      <w:r w:rsidRPr="00DD223A">
        <w:rPr>
          <w:rFonts w:ascii="Times New Roman" w:hAnsi="Times New Roman" w:cs="Times New Roman"/>
        </w:rPr>
        <w:t>2.3 Quantum Simulation</w:t>
      </w:r>
      <w:bookmarkEnd w:id="18"/>
    </w:p>
    <w:p w14:paraId="54B07AC0" w14:textId="77777777" w:rsidR="00104F42" w:rsidRPr="004424D6" w:rsidRDefault="00104F42" w:rsidP="00F176A3">
      <w:pPr>
        <w:pStyle w:val="Heading3"/>
        <w:spacing w:before="0" w:after="120" w:line="360" w:lineRule="auto"/>
        <w:rPr>
          <w:rFonts w:ascii="Times New Roman" w:hAnsi="Times New Roman" w:cs="Times New Roman"/>
          <w:b w:val="0"/>
          <w:bCs w:val="0"/>
        </w:rPr>
      </w:pPr>
      <w:bookmarkStart w:id="19" w:name="_Toc221747287"/>
      <w:r w:rsidRPr="00DD223A">
        <w:rPr>
          <w:rFonts w:ascii="Times New Roman" w:hAnsi="Times New Roman" w:cs="Times New Roman"/>
        </w:rPr>
        <w:t>2.3.1 Importance of Quantum Simulators</w:t>
      </w:r>
      <w:bookmarkEnd w:id="19"/>
    </w:p>
    <w:p w14:paraId="1161E7DA" w14:textId="77777777" w:rsidR="00104F42" w:rsidRPr="00E91D10" w:rsidRDefault="00104F42" w:rsidP="00F176A3">
      <w:p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Due to the limited availability of quantum hardware, simulators play a crucial role in quantum education. They allow learners to:</w:t>
      </w:r>
    </w:p>
    <w:p w14:paraId="74085BCD" w14:textId="77777777" w:rsidR="00104F42" w:rsidRPr="00E91D10" w:rsidRDefault="00104F42" w:rsidP="00F176A3">
      <w:pPr>
        <w:numPr>
          <w:ilvl w:val="0"/>
          <w:numId w:val="1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Experiment with quantum circuits</w:t>
      </w:r>
    </w:p>
    <w:p w14:paraId="7FB6BDDB" w14:textId="77777777" w:rsidR="00104F42" w:rsidRPr="00E91D10" w:rsidRDefault="00104F42" w:rsidP="00F176A3">
      <w:pPr>
        <w:numPr>
          <w:ilvl w:val="0"/>
          <w:numId w:val="1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Observe quantum state evolution</w:t>
      </w:r>
    </w:p>
    <w:p w14:paraId="209E7A77" w14:textId="77777777" w:rsidR="00104F42" w:rsidRPr="00E91D10" w:rsidRDefault="00104F42" w:rsidP="00F176A3">
      <w:pPr>
        <w:numPr>
          <w:ilvl w:val="0"/>
          <w:numId w:val="1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Test algorithms without physical hardware</w:t>
      </w:r>
    </w:p>
    <w:p w14:paraId="7ACCDD1A" w14:textId="77777777" w:rsidR="00104F42" w:rsidRPr="00E91D10" w:rsidRDefault="00104F42" w:rsidP="00F176A3">
      <w:pPr>
        <w:numPr>
          <w:ilvl w:val="0"/>
          <w:numId w:val="1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Build intuition through visualization</w:t>
      </w:r>
    </w:p>
    <w:p w14:paraId="204B1F4A" w14:textId="77777777" w:rsidR="00104F42" w:rsidRPr="00E91D10" w:rsidRDefault="00104F42" w:rsidP="00F176A3">
      <w:p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Simulators also provide a safe environment for beginners to explore quantum concepts interactively.</w:t>
      </w:r>
    </w:p>
    <w:p w14:paraId="7CFC227C" w14:textId="50F8C53D" w:rsidR="00104F42" w:rsidRPr="004424D6" w:rsidRDefault="00104F42" w:rsidP="00F176A3">
      <w:pPr>
        <w:spacing w:after="120" w:line="360" w:lineRule="auto"/>
        <w:rPr>
          <w:rFonts w:ascii="Times New Roman" w:hAnsi="Times New Roman" w:cs="Times New Roman"/>
        </w:rPr>
      </w:pPr>
    </w:p>
    <w:p w14:paraId="6FC3EF9F" w14:textId="77777777" w:rsidR="00104F42" w:rsidRPr="004424D6" w:rsidRDefault="00104F42" w:rsidP="00F176A3">
      <w:pPr>
        <w:pStyle w:val="Heading3"/>
        <w:spacing w:before="0" w:after="120" w:line="360" w:lineRule="auto"/>
        <w:rPr>
          <w:rFonts w:ascii="Times New Roman" w:hAnsi="Times New Roman" w:cs="Times New Roman"/>
          <w:b w:val="0"/>
          <w:bCs w:val="0"/>
        </w:rPr>
      </w:pPr>
      <w:bookmarkStart w:id="20" w:name="_Toc221747288"/>
      <w:r w:rsidRPr="00DD223A">
        <w:rPr>
          <w:rFonts w:ascii="Times New Roman" w:hAnsi="Times New Roman" w:cs="Times New Roman"/>
        </w:rPr>
        <w:t>2.3.2 Types of Quantum Simulators</w:t>
      </w:r>
      <w:bookmarkEnd w:id="20"/>
    </w:p>
    <w:p w14:paraId="4ACC9B46" w14:textId="77777777" w:rsidR="00104F42" w:rsidRPr="00E91D10" w:rsidRDefault="00104F42" w:rsidP="00F176A3">
      <w:p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Quantum simulators can be categorized into:</w:t>
      </w:r>
    </w:p>
    <w:p w14:paraId="266DB7A7" w14:textId="77777777" w:rsidR="00104F42" w:rsidRPr="00E91D10" w:rsidRDefault="00104F42" w:rsidP="00F176A3">
      <w:pPr>
        <w:numPr>
          <w:ilvl w:val="0"/>
          <w:numId w:val="11"/>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b/>
          <w:bCs/>
          <w:lang w:val="en-KE" w:eastAsia="en-KE"/>
        </w:rPr>
        <w:t>State-vector simulators</w:t>
      </w:r>
    </w:p>
    <w:p w14:paraId="5A2B58BC" w14:textId="77777777" w:rsidR="00104F42" w:rsidRPr="00E91D10" w:rsidRDefault="00104F42" w:rsidP="00F176A3">
      <w:pPr>
        <w:numPr>
          <w:ilvl w:val="1"/>
          <w:numId w:val="4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Represent quantum states as vectors of size (2^n)</w:t>
      </w:r>
    </w:p>
    <w:p w14:paraId="4BF800AF" w14:textId="77777777" w:rsidR="00104F42" w:rsidRPr="00E91D10" w:rsidRDefault="00104F42" w:rsidP="00F176A3">
      <w:pPr>
        <w:numPr>
          <w:ilvl w:val="1"/>
          <w:numId w:val="4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Ideal for visualization and small</w:t>
      </w:r>
      <w:r w:rsidRPr="00E91D10">
        <w:rPr>
          <w:rFonts w:ascii="Times New Roman" w:eastAsia="Times New Roman" w:hAnsi="Times New Roman" w:cs="Times New Roman"/>
          <w:lang w:val="en-KE" w:eastAsia="en-KE"/>
        </w:rPr>
        <w:noBreakHyphen/>
        <w:t>scale circuits</w:t>
      </w:r>
    </w:p>
    <w:p w14:paraId="043F11FE" w14:textId="77777777" w:rsidR="00104F42" w:rsidRPr="00E91D10" w:rsidRDefault="00104F42" w:rsidP="00F176A3">
      <w:pPr>
        <w:numPr>
          <w:ilvl w:val="0"/>
          <w:numId w:val="11"/>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b/>
          <w:bCs/>
          <w:lang w:val="en-KE" w:eastAsia="en-KE"/>
        </w:rPr>
        <w:t>Density matrix simulators</w:t>
      </w:r>
    </w:p>
    <w:p w14:paraId="02A1FDA4" w14:textId="77777777" w:rsidR="00104F42" w:rsidRPr="00E91D10" w:rsidRDefault="00104F42" w:rsidP="00F176A3">
      <w:pPr>
        <w:numPr>
          <w:ilvl w:val="1"/>
          <w:numId w:val="4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Model noise and decoherence</w:t>
      </w:r>
    </w:p>
    <w:p w14:paraId="1B8C312E" w14:textId="77777777" w:rsidR="00104F42" w:rsidRPr="00E91D10" w:rsidRDefault="00104F42" w:rsidP="00F176A3">
      <w:pPr>
        <w:numPr>
          <w:ilvl w:val="1"/>
          <w:numId w:val="4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lastRenderedPageBreak/>
        <w:t>More computationally expensive</w:t>
      </w:r>
    </w:p>
    <w:p w14:paraId="6C4778D1" w14:textId="77777777" w:rsidR="00104F42" w:rsidRPr="00E91D10" w:rsidRDefault="00104F42" w:rsidP="00F176A3">
      <w:pPr>
        <w:numPr>
          <w:ilvl w:val="0"/>
          <w:numId w:val="11"/>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b/>
          <w:bCs/>
          <w:lang w:val="en-KE" w:eastAsia="en-KE"/>
        </w:rPr>
        <w:t>Stabilizer simulators</w:t>
      </w:r>
    </w:p>
    <w:p w14:paraId="0CF2E93B" w14:textId="77777777" w:rsidR="00104F42" w:rsidRPr="00E91D10" w:rsidRDefault="00104F42" w:rsidP="00F176A3">
      <w:pPr>
        <w:numPr>
          <w:ilvl w:val="1"/>
          <w:numId w:val="4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Efficient for Clifford circuits</w:t>
      </w:r>
    </w:p>
    <w:p w14:paraId="5DEA4749" w14:textId="77777777" w:rsidR="00104F42" w:rsidRPr="00E91D10" w:rsidRDefault="00104F42" w:rsidP="00F176A3">
      <w:pPr>
        <w:numPr>
          <w:ilvl w:val="1"/>
          <w:numId w:val="4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Limited generality</w:t>
      </w:r>
    </w:p>
    <w:p w14:paraId="7FBDA6F7" w14:textId="77777777" w:rsidR="00104F42" w:rsidRPr="00E91D10" w:rsidRDefault="00104F42" w:rsidP="00F176A3">
      <w:pPr>
        <w:numPr>
          <w:ilvl w:val="0"/>
          <w:numId w:val="11"/>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b/>
          <w:bCs/>
          <w:lang w:val="en-KE" w:eastAsia="en-KE"/>
        </w:rPr>
        <w:t>Tensor network simulators</w:t>
      </w:r>
    </w:p>
    <w:p w14:paraId="29BB3DB4" w14:textId="77777777" w:rsidR="00104F42" w:rsidRPr="00E91D10" w:rsidRDefault="00104F42" w:rsidP="00F176A3">
      <w:pPr>
        <w:numPr>
          <w:ilvl w:val="1"/>
          <w:numId w:val="40"/>
        </w:num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Efficient for low</w:t>
      </w:r>
      <w:r w:rsidRPr="00E91D10">
        <w:rPr>
          <w:rFonts w:ascii="Times New Roman" w:eastAsia="Times New Roman" w:hAnsi="Times New Roman" w:cs="Times New Roman"/>
          <w:lang w:val="en-KE" w:eastAsia="en-KE"/>
        </w:rPr>
        <w:noBreakHyphen/>
        <w:t>entanglement systems</w:t>
      </w:r>
    </w:p>
    <w:p w14:paraId="0F3AF27E" w14:textId="77777777" w:rsidR="00104F42" w:rsidRPr="00E91D10" w:rsidRDefault="00104F42" w:rsidP="00F176A3">
      <w:pPr>
        <w:spacing w:after="120" w:line="360" w:lineRule="auto"/>
        <w:rPr>
          <w:rFonts w:ascii="Times New Roman" w:eastAsia="Times New Roman" w:hAnsi="Times New Roman" w:cs="Times New Roman"/>
          <w:lang w:val="en-KE" w:eastAsia="en-KE"/>
        </w:rPr>
      </w:pPr>
      <w:r w:rsidRPr="00E91D10">
        <w:rPr>
          <w:rFonts w:ascii="Times New Roman" w:eastAsia="Times New Roman" w:hAnsi="Times New Roman" w:cs="Times New Roman"/>
          <w:lang w:val="en-KE" w:eastAsia="en-KE"/>
        </w:rPr>
        <w:t xml:space="preserve">For educational visualization, </w:t>
      </w:r>
      <w:r w:rsidRPr="00E91D10">
        <w:rPr>
          <w:rFonts w:ascii="Times New Roman" w:eastAsia="Times New Roman" w:hAnsi="Times New Roman" w:cs="Times New Roman"/>
          <w:b/>
          <w:bCs/>
          <w:lang w:val="en-KE" w:eastAsia="en-KE"/>
        </w:rPr>
        <w:t>state-vector simulators</w:t>
      </w:r>
      <w:r w:rsidRPr="00E91D10">
        <w:rPr>
          <w:rFonts w:ascii="Times New Roman" w:eastAsia="Times New Roman" w:hAnsi="Times New Roman" w:cs="Times New Roman"/>
          <w:lang w:val="en-KE" w:eastAsia="en-KE"/>
        </w:rPr>
        <w:t xml:space="preserve"> are the most suitable due to their clarity and simplicity.</w:t>
      </w:r>
    </w:p>
    <w:p w14:paraId="637585EA" w14:textId="4C46BE21" w:rsidR="00104F42" w:rsidRPr="004424D6" w:rsidRDefault="00104F42" w:rsidP="00F176A3">
      <w:pPr>
        <w:spacing w:after="120" w:line="360" w:lineRule="auto"/>
        <w:rPr>
          <w:rFonts w:ascii="Times New Roman" w:hAnsi="Times New Roman" w:cs="Times New Roman"/>
        </w:rPr>
      </w:pPr>
    </w:p>
    <w:p w14:paraId="2E9F606A" w14:textId="77777777" w:rsidR="00104F42" w:rsidRPr="004424D6" w:rsidRDefault="00104F42" w:rsidP="00F176A3">
      <w:pPr>
        <w:pStyle w:val="Heading2"/>
        <w:spacing w:before="0" w:after="120" w:line="360" w:lineRule="auto"/>
        <w:rPr>
          <w:rFonts w:ascii="Times New Roman" w:hAnsi="Times New Roman" w:cs="Times New Roman"/>
          <w:b w:val="0"/>
          <w:bCs w:val="0"/>
        </w:rPr>
      </w:pPr>
      <w:bookmarkStart w:id="21" w:name="_Toc221747289"/>
      <w:r w:rsidRPr="00DD223A">
        <w:rPr>
          <w:rFonts w:ascii="Times New Roman" w:hAnsi="Times New Roman" w:cs="Times New Roman"/>
        </w:rPr>
        <w:t>2.4 Existing Quantum Simulation and Visualization Tools</w:t>
      </w:r>
      <w:bookmarkEnd w:id="21"/>
    </w:p>
    <w:p w14:paraId="33428665" w14:textId="77777777" w:rsidR="00104F42" w:rsidRPr="004424D6" w:rsidRDefault="00104F42" w:rsidP="00F176A3">
      <w:pPr>
        <w:pStyle w:val="Heading3"/>
        <w:spacing w:before="0" w:after="120" w:line="360" w:lineRule="auto"/>
        <w:rPr>
          <w:rFonts w:ascii="Times New Roman" w:hAnsi="Times New Roman" w:cs="Times New Roman"/>
          <w:b w:val="0"/>
          <w:bCs w:val="0"/>
        </w:rPr>
      </w:pPr>
      <w:bookmarkStart w:id="22" w:name="_Toc221747290"/>
      <w:r w:rsidRPr="00DD223A">
        <w:rPr>
          <w:rFonts w:ascii="Times New Roman" w:hAnsi="Times New Roman" w:cs="Times New Roman"/>
        </w:rPr>
        <w:t>2.4.1 Quirk Quantum Simulator</w:t>
      </w:r>
      <w:bookmarkEnd w:id="22"/>
    </w:p>
    <w:p w14:paraId="1A2A99E6" w14:textId="77777777" w:rsidR="00104F42" w:rsidRPr="00180F12" w:rsidRDefault="00104F42" w:rsidP="00F176A3">
      <w:p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Quirk is a browser-based drag</w:t>
      </w:r>
      <w:r w:rsidRPr="00180F12">
        <w:rPr>
          <w:rFonts w:ascii="Times New Roman" w:eastAsia="Times New Roman" w:hAnsi="Times New Roman" w:cs="Times New Roman"/>
          <w:lang w:val="en-KE" w:eastAsia="en-KE"/>
        </w:rPr>
        <w:noBreakHyphen/>
        <w:t>and</w:t>
      </w:r>
      <w:r w:rsidRPr="00180F12">
        <w:rPr>
          <w:rFonts w:ascii="Times New Roman" w:eastAsia="Times New Roman" w:hAnsi="Times New Roman" w:cs="Times New Roman"/>
          <w:lang w:val="en-KE" w:eastAsia="en-KE"/>
        </w:rPr>
        <w:noBreakHyphen/>
        <w:t>drop quantum circuit simulator. It offers real-time visualization of amplitudes and supports interactive learning.</w:t>
      </w:r>
    </w:p>
    <w:p w14:paraId="6F5ED1C9" w14:textId="77777777" w:rsidR="00104F42" w:rsidRPr="00180F12" w:rsidRDefault="00104F42" w:rsidP="00F176A3">
      <w:p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b/>
          <w:bCs/>
          <w:lang w:val="en-KE" w:eastAsia="en-KE"/>
        </w:rPr>
        <w:t>Strengths:</w:t>
      </w:r>
    </w:p>
    <w:p w14:paraId="23A305EE" w14:textId="77777777" w:rsidR="00104F42" w:rsidRPr="00180F12" w:rsidRDefault="00104F42" w:rsidP="00F176A3">
      <w:pPr>
        <w:numPr>
          <w:ilvl w:val="0"/>
          <w:numId w:val="12"/>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Fully web-based</w:t>
      </w:r>
    </w:p>
    <w:p w14:paraId="40274351" w14:textId="77777777" w:rsidR="00104F42" w:rsidRPr="00180F12" w:rsidRDefault="00104F42" w:rsidP="00F176A3">
      <w:pPr>
        <w:numPr>
          <w:ilvl w:val="0"/>
          <w:numId w:val="12"/>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Highly visual</w:t>
      </w:r>
    </w:p>
    <w:p w14:paraId="3D4E5BAF" w14:textId="77777777" w:rsidR="00104F42" w:rsidRPr="00180F12" w:rsidRDefault="00104F42" w:rsidP="00F176A3">
      <w:pPr>
        <w:numPr>
          <w:ilvl w:val="0"/>
          <w:numId w:val="12"/>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Beginner-friendly</w:t>
      </w:r>
    </w:p>
    <w:p w14:paraId="02201993" w14:textId="77777777" w:rsidR="00104F42" w:rsidRPr="00180F12" w:rsidRDefault="00104F42" w:rsidP="00F176A3">
      <w:p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b/>
          <w:bCs/>
          <w:lang w:val="en-KE" w:eastAsia="en-KE"/>
        </w:rPr>
        <w:t>Limitations:</w:t>
      </w:r>
    </w:p>
    <w:p w14:paraId="2481DD71" w14:textId="77777777" w:rsidR="00104F42" w:rsidRPr="00180F12" w:rsidRDefault="00104F42" w:rsidP="00F176A3">
      <w:pPr>
        <w:numPr>
          <w:ilvl w:val="0"/>
          <w:numId w:val="13"/>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No algorithm-level demonstrations</w:t>
      </w:r>
    </w:p>
    <w:p w14:paraId="25190502" w14:textId="77777777" w:rsidR="00104F42" w:rsidRPr="00180F12" w:rsidRDefault="00104F42" w:rsidP="00F176A3">
      <w:pPr>
        <w:numPr>
          <w:ilvl w:val="0"/>
          <w:numId w:val="13"/>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No integration with Qiskit</w:t>
      </w:r>
    </w:p>
    <w:p w14:paraId="4BE1D6BF" w14:textId="77777777" w:rsidR="00104F42" w:rsidRPr="00180F12" w:rsidRDefault="00104F42" w:rsidP="00F176A3">
      <w:pPr>
        <w:numPr>
          <w:ilvl w:val="0"/>
          <w:numId w:val="13"/>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Limited scalability</w:t>
      </w:r>
    </w:p>
    <w:p w14:paraId="31F83FFE" w14:textId="77777777" w:rsidR="00104F42" w:rsidRPr="00180F12" w:rsidRDefault="00104F42" w:rsidP="00F176A3">
      <w:pPr>
        <w:numPr>
          <w:ilvl w:val="0"/>
          <w:numId w:val="13"/>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No guided learning modules</w:t>
      </w:r>
    </w:p>
    <w:p w14:paraId="1BBBCE9D" w14:textId="7BB0E4CE" w:rsidR="00104F42" w:rsidRPr="004424D6" w:rsidRDefault="00104F42" w:rsidP="00F176A3">
      <w:pPr>
        <w:spacing w:after="120" w:line="360" w:lineRule="auto"/>
        <w:rPr>
          <w:rFonts w:ascii="Times New Roman" w:hAnsi="Times New Roman" w:cs="Times New Roman"/>
        </w:rPr>
      </w:pPr>
    </w:p>
    <w:p w14:paraId="0EF220A0" w14:textId="77777777" w:rsidR="00104F42" w:rsidRPr="004424D6" w:rsidRDefault="00104F42" w:rsidP="00F176A3">
      <w:pPr>
        <w:pStyle w:val="Heading3"/>
        <w:spacing w:before="0" w:after="120" w:line="360" w:lineRule="auto"/>
        <w:rPr>
          <w:rFonts w:ascii="Times New Roman" w:hAnsi="Times New Roman" w:cs="Times New Roman"/>
          <w:b w:val="0"/>
          <w:bCs w:val="0"/>
        </w:rPr>
      </w:pPr>
      <w:bookmarkStart w:id="23" w:name="_Toc221747291"/>
      <w:r w:rsidRPr="00DD223A">
        <w:rPr>
          <w:rFonts w:ascii="Times New Roman" w:hAnsi="Times New Roman" w:cs="Times New Roman"/>
        </w:rPr>
        <w:t>2.4.2 IBM Quantum Composer (</w:t>
      </w:r>
      <w:proofErr w:type="spellStart"/>
      <w:r w:rsidRPr="00DD223A">
        <w:rPr>
          <w:rFonts w:ascii="Times New Roman" w:hAnsi="Times New Roman" w:cs="Times New Roman"/>
        </w:rPr>
        <w:t>Qiskit</w:t>
      </w:r>
      <w:proofErr w:type="spellEnd"/>
      <w:r w:rsidRPr="00DD223A">
        <w:rPr>
          <w:rFonts w:ascii="Times New Roman" w:hAnsi="Times New Roman" w:cs="Times New Roman"/>
        </w:rPr>
        <w:t>-based)</w:t>
      </w:r>
      <w:bookmarkEnd w:id="23"/>
    </w:p>
    <w:p w14:paraId="79DA4774" w14:textId="77777777" w:rsidR="00104F42" w:rsidRPr="00180F12" w:rsidRDefault="00104F42" w:rsidP="00F176A3">
      <w:p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IBM Quantum Composer allows users to build circuits and run them on simulators or real quantum hardware.</w:t>
      </w:r>
    </w:p>
    <w:p w14:paraId="45F42939" w14:textId="77777777" w:rsidR="00104F42" w:rsidRPr="00180F12" w:rsidRDefault="00104F42" w:rsidP="00F176A3">
      <w:p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b/>
          <w:bCs/>
          <w:lang w:val="en-KE" w:eastAsia="en-KE"/>
        </w:rPr>
        <w:t>Strengths:</w:t>
      </w:r>
    </w:p>
    <w:p w14:paraId="42DE41C1" w14:textId="77777777" w:rsidR="00104F42" w:rsidRPr="00180F12" w:rsidRDefault="00104F42" w:rsidP="00F176A3">
      <w:pPr>
        <w:numPr>
          <w:ilvl w:val="0"/>
          <w:numId w:val="14"/>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lastRenderedPageBreak/>
        <w:t>Accurate Qiskit simulation</w:t>
      </w:r>
    </w:p>
    <w:p w14:paraId="638D5EFB" w14:textId="77777777" w:rsidR="00104F42" w:rsidRPr="00180F12" w:rsidRDefault="00104F42" w:rsidP="00F176A3">
      <w:pPr>
        <w:numPr>
          <w:ilvl w:val="0"/>
          <w:numId w:val="14"/>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Access to real quantum devices</w:t>
      </w:r>
    </w:p>
    <w:p w14:paraId="4181A32B" w14:textId="77777777" w:rsidR="00104F42" w:rsidRPr="00180F12" w:rsidRDefault="00104F42" w:rsidP="00F176A3">
      <w:pPr>
        <w:numPr>
          <w:ilvl w:val="0"/>
          <w:numId w:val="14"/>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Professional-grade tools</w:t>
      </w:r>
    </w:p>
    <w:p w14:paraId="255D7640" w14:textId="77777777" w:rsidR="00104F42" w:rsidRPr="00180F12" w:rsidRDefault="00104F42" w:rsidP="00F176A3">
      <w:p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b/>
          <w:bCs/>
          <w:lang w:val="en-KE" w:eastAsia="en-KE"/>
        </w:rPr>
        <w:t>Limitations:</w:t>
      </w:r>
    </w:p>
    <w:p w14:paraId="0D8E2F9F" w14:textId="77777777" w:rsidR="00104F42" w:rsidRPr="00180F12" w:rsidRDefault="00104F42" w:rsidP="00F176A3">
      <w:pPr>
        <w:numPr>
          <w:ilvl w:val="0"/>
          <w:numId w:val="15"/>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Requires IBM account</w:t>
      </w:r>
    </w:p>
    <w:p w14:paraId="22C5AD59" w14:textId="77777777" w:rsidR="00104F42" w:rsidRPr="00180F12" w:rsidRDefault="00104F42" w:rsidP="00F176A3">
      <w:pPr>
        <w:numPr>
          <w:ilvl w:val="0"/>
          <w:numId w:val="15"/>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Visualization is limited to circuit diagrams and histograms</w:t>
      </w:r>
    </w:p>
    <w:p w14:paraId="1497E6DB" w14:textId="77777777" w:rsidR="00104F42" w:rsidRPr="00180F12" w:rsidRDefault="00104F42" w:rsidP="00F176A3">
      <w:pPr>
        <w:numPr>
          <w:ilvl w:val="0"/>
          <w:numId w:val="15"/>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No step-by-step state evolution</w:t>
      </w:r>
    </w:p>
    <w:p w14:paraId="228029E4" w14:textId="77777777" w:rsidR="00104F42" w:rsidRPr="00180F12" w:rsidRDefault="00104F42" w:rsidP="00F176A3">
      <w:pPr>
        <w:numPr>
          <w:ilvl w:val="0"/>
          <w:numId w:val="15"/>
        </w:numPr>
        <w:spacing w:after="120" w:line="360" w:lineRule="auto"/>
        <w:rPr>
          <w:rFonts w:ascii="Times New Roman" w:eastAsia="Times New Roman" w:hAnsi="Times New Roman" w:cs="Times New Roman"/>
          <w:lang w:val="en-KE" w:eastAsia="en-KE"/>
        </w:rPr>
      </w:pPr>
      <w:r w:rsidRPr="00180F12">
        <w:rPr>
          <w:rFonts w:ascii="Times New Roman" w:eastAsia="Times New Roman" w:hAnsi="Times New Roman" w:cs="Times New Roman"/>
          <w:lang w:val="en-KE" w:eastAsia="en-KE"/>
        </w:rPr>
        <w:t>Not optimized for beginners</w:t>
      </w:r>
    </w:p>
    <w:p w14:paraId="29D3CA80" w14:textId="73897741" w:rsidR="00104F42" w:rsidRPr="004424D6" w:rsidRDefault="00104F42" w:rsidP="00F176A3">
      <w:pPr>
        <w:pStyle w:val="Heading3"/>
        <w:spacing w:before="0" w:after="120" w:line="360" w:lineRule="auto"/>
        <w:rPr>
          <w:rFonts w:ascii="Times New Roman" w:hAnsi="Times New Roman" w:cs="Times New Roman"/>
        </w:rPr>
      </w:pPr>
    </w:p>
    <w:p w14:paraId="3D0C4C98" w14:textId="77777777" w:rsidR="00104F42" w:rsidRPr="004424D6" w:rsidRDefault="00104F42" w:rsidP="00F176A3">
      <w:pPr>
        <w:pStyle w:val="Heading3"/>
        <w:spacing w:before="0" w:after="120" w:line="360" w:lineRule="auto"/>
        <w:rPr>
          <w:rFonts w:ascii="Times New Roman" w:hAnsi="Times New Roman" w:cs="Times New Roman"/>
          <w:b w:val="0"/>
          <w:bCs w:val="0"/>
        </w:rPr>
      </w:pPr>
      <w:bookmarkStart w:id="24" w:name="_Toc221747292"/>
      <w:r w:rsidRPr="00DD223A">
        <w:rPr>
          <w:rFonts w:ascii="Times New Roman" w:hAnsi="Times New Roman" w:cs="Times New Roman"/>
        </w:rPr>
        <w:t xml:space="preserve">2.4.3 </w:t>
      </w:r>
      <w:proofErr w:type="spellStart"/>
      <w:r w:rsidRPr="00DD223A">
        <w:rPr>
          <w:rFonts w:ascii="Times New Roman" w:hAnsi="Times New Roman" w:cs="Times New Roman"/>
        </w:rPr>
        <w:t>Qiskit</w:t>
      </w:r>
      <w:proofErr w:type="spellEnd"/>
      <w:r w:rsidRPr="00DD223A">
        <w:rPr>
          <w:rFonts w:ascii="Times New Roman" w:hAnsi="Times New Roman" w:cs="Times New Roman"/>
        </w:rPr>
        <w:t xml:space="preserve"> Textbook and </w:t>
      </w:r>
      <w:proofErr w:type="spellStart"/>
      <w:r w:rsidRPr="00DD223A">
        <w:rPr>
          <w:rFonts w:ascii="Times New Roman" w:hAnsi="Times New Roman" w:cs="Times New Roman"/>
        </w:rPr>
        <w:t>Qiskit</w:t>
      </w:r>
      <w:proofErr w:type="spellEnd"/>
      <w:r w:rsidRPr="004424D6">
        <w:rPr>
          <w:rFonts w:ascii="Times New Roman" w:hAnsi="Times New Roman" w:cs="Times New Roman"/>
        </w:rPr>
        <w:t xml:space="preserve"> Visualizations</w:t>
      </w:r>
      <w:bookmarkEnd w:id="24"/>
    </w:p>
    <w:p w14:paraId="1BE3309F" w14:textId="77777777" w:rsidR="00104F42" w:rsidRPr="00835499" w:rsidRDefault="00104F42" w:rsidP="00F176A3">
      <w:p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Qiskit provides Bloch spheres, histograms, and state</w:t>
      </w:r>
      <w:r w:rsidRPr="00835499">
        <w:rPr>
          <w:rFonts w:ascii="Times New Roman" w:eastAsia="Times New Roman" w:hAnsi="Times New Roman" w:cs="Times New Roman"/>
          <w:lang w:eastAsia="en-KE"/>
        </w:rPr>
        <w:t xml:space="preserve"> </w:t>
      </w:r>
      <w:r w:rsidRPr="00835499">
        <w:rPr>
          <w:rFonts w:ascii="Times New Roman" w:eastAsia="Times New Roman" w:hAnsi="Times New Roman" w:cs="Times New Roman"/>
          <w:lang w:val="en-KE" w:eastAsia="en-KE"/>
        </w:rPr>
        <w:t>vector plots for educational purposes.</w:t>
      </w:r>
    </w:p>
    <w:p w14:paraId="75CD0F96" w14:textId="77777777" w:rsidR="00104F42" w:rsidRPr="00835499" w:rsidRDefault="00104F42" w:rsidP="00F176A3">
      <w:p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b/>
          <w:bCs/>
          <w:lang w:val="en-KE" w:eastAsia="en-KE"/>
        </w:rPr>
        <w:t>Strengths:</w:t>
      </w:r>
    </w:p>
    <w:p w14:paraId="56DBE6CD" w14:textId="77777777" w:rsidR="00104F42" w:rsidRPr="00835499" w:rsidRDefault="00104F42" w:rsidP="00F176A3">
      <w:pPr>
        <w:numPr>
          <w:ilvl w:val="0"/>
          <w:numId w:val="16"/>
        </w:num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Rich educational content</w:t>
      </w:r>
    </w:p>
    <w:p w14:paraId="4D32234F" w14:textId="77777777" w:rsidR="00104F42" w:rsidRPr="00835499" w:rsidRDefault="00104F42" w:rsidP="00F176A3">
      <w:pPr>
        <w:numPr>
          <w:ilvl w:val="0"/>
          <w:numId w:val="16"/>
        </w:num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Accurate mathematical representations</w:t>
      </w:r>
    </w:p>
    <w:p w14:paraId="17816990" w14:textId="77777777" w:rsidR="00104F42" w:rsidRPr="00835499" w:rsidRDefault="00104F42" w:rsidP="00F176A3">
      <w:p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b/>
          <w:bCs/>
          <w:lang w:val="en-KE" w:eastAsia="en-KE"/>
        </w:rPr>
        <w:t>Limitations:</w:t>
      </w:r>
    </w:p>
    <w:p w14:paraId="5ABB8750" w14:textId="77777777" w:rsidR="00104F42" w:rsidRPr="00835499" w:rsidRDefault="00104F42" w:rsidP="00F176A3">
      <w:pPr>
        <w:numPr>
          <w:ilvl w:val="0"/>
          <w:numId w:val="17"/>
        </w:num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Requires Python programming</w:t>
      </w:r>
    </w:p>
    <w:p w14:paraId="6742E545" w14:textId="77777777" w:rsidR="00104F42" w:rsidRPr="00835499" w:rsidRDefault="00104F42" w:rsidP="00F176A3">
      <w:pPr>
        <w:numPr>
          <w:ilvl w:val="0"/>
          <w:numId w:val="17"/>
        </w:num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Not interactive</w:t>
      </w:r>
    </w:p>
    <w:p w14:paraId="0C6286C6" w14:textId="77777777" w:rsidR="00104F42" w:rsidRPr="00835499" w:rsidRDefault="00104F42" w:rsidP="00F176A3">
      <w:pPr>
        <w:numPr>
          <w:ilvl w:val="0"/>
          <w:numId w:val="17"/>
        </w:num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No drag</w:t>
      </w:r>
      <w:r w:rsidRPr="00835499">
        <w:rPr>
          <w:rFonts w:ascii="Times New Roman" w:eastAsia="Times New Roman" w:hAnsi="Times New Roman" w:cs="Times New Roman"/>
          <w:lang w:val="en-KE" w:eastAsia="en-KE"/>
        </w:rPr>
        <w:noBreakHyphen/>
        <w:t>and</w:t>
      </w:r>
      <w:r w:rsidRPr="00835499">
        <w:rPr>
          <w:rFonts w:ascii="Times New Roman" w:eastAsia="Times New Roman" w:hAnsi="Times New Roman" w:cs="Times New Roman"/>
          <w:lang w:val="en-KE" w:eastAsia="en-KE"/>
        </w:rPr>
        <w:noBreakHyphen/>
        <w:t>drop interface</w:t>
      </w:r>
    </w:p>
    <w:p w14:paraId="3AD91353" w14:textId="1351A186" w:rsidR="00104F42" w:rsidRPr="004424D6" w:rsidRDefault="00104F42" w:rsidP="00F176A3">
      <w:pPr>
        <w:spacing w:after="120" w:line="360" w:lineRule="auto"/>
        <w:rPr>
          <w:rFonts w:ascii="Times New Roman" w:hAnsi="Times New Roman" w:cs="Times New Roman"/>
        </w:rPr>
      </w:pPr>
    </w:p>
    <w:p w14:paraId="34C7363D" w14:textId="77777777" w:rsidR="00104F42" w:rsidRPr="004424D6" w:rsidRDefault="00104F42" w:rsidP="00F176A3">
      <w:pPr>
        <w:pStyle w:val="Heading3"/>
        <w:spacing w:before="0" w:after="120" w:line="360" w:lineRule="auto"/>
        <w:rPr>
          <w:rFonts w:ascii="Times New Roman" w:hAnsi="Times New Roman" w:cs="Times New Roman"/>
          <w:b w:val="0"/>
          <w:bCs w:val="0"/>
        </w:rPr>
      </w:pPr>
      <w:bookmarkStart w:id="25" w:name="_Toc221747293"/>
      <w:r w:rsidRPr="00DD223A">
        <w:rPr>
          <w:rFonts w:ascii="Times New Roman" w:hAnsi="Times New Roman" w:cs="Times New Roman"/>
        </w:rPr>
        <w:t xml:space="preserve">2.4.4 </w:t>
      </w:r>
      <w:proofErr w:type="spellStart"/>
      <w:r w:rsidRPr="00DD223A">
        <w:rPr>
          <w:rFonts w:ascii="Times New Roman" w:hAnsi="Times New Roman" w:cs="Times New Roman"/>
        </w:rPr>
        <w:t>Cirq</w:t>
      </w:r>
      <w:proofErr w:type="spellEnd"/>
      <w:r w:rsidRPr="00DD223A">
        <w:rPr>
          <w:rFonts w:ascii="Times New Roman" w:hAnsi="Times New Roman" w:cs="Times New Roman"/>
        </w:rPr>
        <w:t xml:space="preserve">, </w:t>
      </w:r>
      <w:proofErr w:type="spellStart"/>
      <w:r w:rsidRPr="00DD223A">
        <w:rPr>
          <w:rFonts w:ascii="Times New Roman" w:hAnsi="Times New Roman" w:cs="Times New Roman"/>
        </w:rPr>
        <w:t>PennyLane</w:t>
      </w:r>
      <w:proofErr w:type="spellEnd"/>
      <w:r w:rsidRPr="00DD223A">
        <w:rPr>
          <w:rFonts w:ascii="Times New Roman" w:hAnsi="Times New Roman" w:cs="Times New Roman"/>
        </w:rPr>
        <w:t xml:space="preserve">, and Amazon </w:t>
      </w:r>
      <w:proofErr w:type="spellStart"/>
      <w:r w:rsidRPr="00DD223A">
        <w:rPr>
          <w:rFonts w:ascii="Times New Roman" w:hAnsi="Times New Roman" w:cs="Times New Roman"/>
        </w:rPr>
        <w:t>Braket</w:t>
      </w:r>
      <w:bookmarkEnd w:id="25"/>
      <w:proofErr w:type="spellEnd"/>
    </w:p>
    <w:p w14:paraId="597888E4" w14:textId="77777777" w:rsidR="00104F42" w:rsidRPr="00835499" w:rsidRDefault="00104F42" w:rsidP="00F176A3">
      <w:p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These frameworks support quantum simulation and algorithm development.</w:t>
      </w:r>
    </w:p>
    <w:p w14:paraId="00287EA7" w14:textId="77777777" w:rsidR="00104F42" w:rsidRPr="00835499" w:rsidRDefault="00104F42" w:rsidP="00F176A3">
      <w:p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b/>
          <w:bCs/>
          <w:lang w:val="en-KE" w:eastAsia="en-KE"/>
        </w:rPr>
        <w:t>Strengths:</w:t>
      </w:r>
    </w:p>
    <w:p w14:paraId="2C8F8EC2" w14:textId="77777777" w:rsidR="00104F42" w:rsidRPr="00835499" w:rsidRDefault="00104F42" w:rsidP="00F176A3">
      <w:pPr>
        <w:numPr>
          <w:ilvl w:val="0"/>
          <w:numId w:val="18"/>
        </w:num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Powerful for research</w:t>
      </w:r>
    </w:p>
    <w:p w14:paraId="1A6463E6" w14:textId="77777777" w:rsidR="00104F42" w:rsidRPr="00835499" w:rsidRDefault="00104F42" w:rsidP="00F176A3">
      <w:pPr>
        <w:numPr>
          <w:ilvl w:val="0"/>
          <w:numId w:val="18"/>
        </w:num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Support hybrid quantum-classical workflows</w:t>
      </w:r>
    </w:p>
    <w:p w14:paraId="185931FE" w14:textId="77777777" w:rsidR="00104F42" w:rsidRPr="00835499" w:rsidRDefault="00104F42" w:rsidP="00F176A3">
      <w:p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b/>
          <w:bCs/>
          <w:lang w:val="en-KE" w:eastAsia="en-KE"/>
        </w:rPr>
        <w:t>Limitations:</w:t>
      </w:r>
    </w:p>
    <w:p w14:paraId="30DFA308" w14:textId="77777777" w:rsidR="00104F42" w:rsidRPr="00835499" w:rsidRDefault="00104F42" w:rsidP="00F176A3">
      <w:pPr>
        <w:numPr>
          <w:ilvl w:val="0"/>
          <w:numId w:val="19"/>
        </w:num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Require programming</w:t>
      </w:r>
    </w:p>
    <w:p w14:paraId="0E7E47DF" w14:textId="77777777" w:rsidR="00104F42" w:rsidRPr="00835499" w:rsidRDefault="00104F42" w:rsidP="00F176A3">
      <w:pPr>
        <w:numPr>
          <w:ilvl w:val="0"/>
          <w:numId w:val="19"/>
        </w:num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lastRenderedPageBreak/>
        <w:t>Not designed for visualization</w:t>
      </w:r>
    </w:p>
    <w:p w14:paraId="1D97E0F3" w14:textId="77777777" w:rsidR="00104F42" w:rsidRPr="00835499" w:rsidRDefault="00104F42" w:rsidP="00F176A3">
      <w:pPr>
        <w:numPr>
          <w:ilvl w:val="0"/>
          <w:numId w:val="19"/>
        </w:numPr>
        <w:spacing w:after="120" w:line="360" w:lineRule="auto"/>
        <w:rPr>
          <w:rFonts w:ascii="Times New Roman" w:eastAsia="Times New Roman" w:hAnsi="Times New Roman" w:cs="Times New Roman"/>
          <w:lang w:val="en-KE" w:eastAsia="en-KE"/>
        </w:rPr>
      </w:pPr>
      <w:r w:rsidRPr="00835499">
        <w:rPr>
          <w:rFonts w:ascii="Times New Roman" w:eastAsia="Times New Roman" w:hAnsi="Times New Roman" w:cs="Times New Roman"/>
          <w:lang w:val="en-KE" w:eastAsia="en-KE"/>
        </w:rPr>
        <w:t>Not beginner-friendly</w:t>
      </w:r>
    </w:p>
    <w:p w14:paraId="4364017C" w14:textId="58C85A0D" w:rsidR="00104F42" w:rsidRPr="004424D6" w:rsidRDefault="00104F42" w:rsidP="00F176A3">
      <w:pPr>
        <w:spacing w:after="120" w:line="360" w:lineRule="auto"/>
        <w:rPr>
          <w:rFonts w:ascii="Times New Roman" w:hAnsi="Times New Roman" w:cs="Times New Roman"/>
        </w:rPr>
      </w:pPr>
    </w:p>
    <w:p w14:paraId="6E99BBEC" w14:textId="77777777" w:rsidR="00104F42" w:rsidRPr="004424D6" w:rsidRDefault="00104F42" w:rsidP="00F176A3">
      <w:pPr>
        <w:pStyle w:val="Heading3"/>
        <w:spacing w:before="0" w:after="120" w:line="360" w:lineRule="auto"/>
        <w:rPr>
          <w:rFonts w:ascii="Times New Roman" w:hAnsi="Times New Roman" w:cs="Times New Roman"/>
          <w:b w:val="0"/>
          <w:bCs w:val="0"/>
        </w:rPr>
      </w:pPr>
      <w:bookmarkStart w:id="26" w:name="_Toc221747294"/>
      <w:r w:rsidRPr="00DD223A">
        <w:rPr>
          <w:rFonts w:ascii="Times New Roman" w:hAnsi="Times New Roman" w:cs="Times New Roman"/>
        </w:rPr>
        <w:t>2.4.5 Gamified Learning Tools (e.g., Quantum Odyssey)</w:t>
      </w:r>
      <w:bookmarkEnd w:id="26"/>
    </w:p>
    <w:p w14:paraId="1ACB50B0" w14:textId="77777777" w:rsidR="00104F42" w:rsidRPr="004424D6" w:rsidRDefault="00104F42" w:rsidP="00F176A3">
      <w:pPr>
        <w:spacing w:after="120" w:line="360" w:lineRule="auto"/>
        <w:rPr>
          <w:rFonts w:ascii="Times New Roman" w:eastAsia="Times New Roman" w:hAnsi="Times New Roman" w:cs="Times New Roman"/>
          <w:sz w:val="24"/>
          <w:szCs w:val="24"/>
          <w:lang w:val="en-KE" w:eastAsia="en-KE"/>
        </w:rPr>
      </w:pPr>
      <w:r w:rsidRPr="004424D6">
        <w:rPr>
          <w:rFonts w:ascii="Times New Roman" w:eastAsia="Times New Roman" w:hAnsi="Times New Roman" w:cs="Times New Roman"/>
          <w:sz w:val="24"/>
          <w:szCs w:val="24"/>
          <w:lang w:val="en-KE" w:eastAsia="en-KE"/>
        </w:rPr>
        <w:t>These tools introduce quantum concepts through interactive games.</w:t>
      </w:r>
    </w:p>
    <w:p w14:paraId="04E31E79" w14:textId="77777777" w:rsidR="00104F42" w:rsidRPr="004424D6" w:rsidRDefault="00104F42" w:rsidP="00F176A3">
      <w:pPr>
        <w:spacing w:after="120" w:line="360" w:lineRule="auto"/>
        <w:rPr>
          <w:rFonts w:ascii="Times New Roman" w:eastAsia="Times New Roman" w:hAnsi="Times New Roman" w:cs="Times New Roman"/>
          <w:sz w:val="24"/>
          <w:szCs w:val="24"/>
          <w:lang w:val="en-KE" w:eastAsia="en-KE"/>
        </w:rPr>
      </w:pPr>
      <w:r w:rsidRPr="004424D6">
        <w:rPr>
          <w:rFonts w:ascii="Times New Roman" w:eastAsia="Times New Roman" w:hAnsi="Times New Roman" w:cs="Times New Roman"/>
          <w:b/>
          <w:bCs/>
          <w:sz w:val="24"/>
          <w:szCs w:val="24"/>
          <w:lang w:val="en-KE" w:eastAsia="en-KE"/>
        </w:rPr>
        <w:t>Strengths:</w:t>
      </w:r>
    </w:p>
    <w:p w14:paraId="1814B3B8" w14:textId="77777777" w:rsidR="00104F42" w:rsidRPr="004424D6" w:rsidRDefault="00104F42" w:rsidP="00F176A3">
      <w:pPr>
        <w:numPr>
          <w:ilvl w:val="0"/>
          <w:numId w:val="20"/>
        </w:numPr>
        <w:spacing w:after="120" w:line="360" w:lineRule="auto"/>
        <w:rPr>
          <w:rFonts w:ascii="Times New Roman" w:eastAsia="Times New Roman" w:hAnsi="Times New Roman" w:cs="Times New Roman"/>
          <w:sz w:val="24"/>
          <w:szCs w:val="24"/>
          <w:lang w:val="en-KE" w:eastAsia="en-KE"/>
        </w:rPr>
      </w:pPr>
      <w:r w:rsidRPr="004424D6">
        <w:rPr>
          <w:rFonts w:ascii="Times New Roman" w:eastAsia="Times New Roman" w:hAnsi="Times New Roman" w:cs="Times New Roman"/>
          <w:sz w:val="24"/>
          <w:szCs w:val="24"/>
          <w:lang w:val="en-KE" w:eastAsia="en-KE"/>
        </w:rPr>
        <w:t>Engaging and intuitive</w:t>
      </w:r>
    </w:p>
    <w:p w14:paraId="6D3F5050" w14:textId="77777777" w:rsidR="00104F42" w:rsidRPr="004424D6" w:rsidRDefault="00104F42" w:rsidP="00F176A3">
      <w:pPr>
        <w:spacing w:after="120" w:line="360" w:lineRule="auto"/>
        <w:rPr>
          <w:rFonts w:ascii="Times New Roman" w:eastAsia="Times New Roman" w:hAnsi="Times New Roman" w:cs="Times New Roman"/>
          <w:sz w:val="24"/>
          <w:szCs w:val="24"/>
          <w:lang w:val="en-KE" w:eastAsia="en-KE"/>
        </w:rPr>
      </w:pPr>
      <w:r w:rsidRPr="004424D6">
        <w:rPr>
          <w:rFonts w:ascii="Times New Roman" w:eastAsia="Times New Roman" w:hAnsi="Times New Roman" w:cs="Times New Roman"/>
          <w:b/>
          <w:bCs/>
          <w:sz w:val="24"/>
          <w:szCs w:val="24"/>
          <w:lang w:val="en-KE" w:eastAsia="en-KE"/>
        </w:rPr>
        <w:t>Limitations:</w:t>
      </w:r>
    </w:p>
    <w:p w14:paraId="30F90F4A" w14:textId="77777777" w:rsidR="00104F42" w:rsidRPr="004424D6" w:rsidRDefault="00104F42" w:rsidP="00F176A3">
      <w:pPr>
        <w:numPr>
          <w:ilvl w:val="0"/>
          <w:numId w:val="21"/>
        </w:numPr>
        <w:spacing w:after="120" w:line="360" w:lineRule="auto"/>
        <w:rPr>
          <w:rFonts w:ascii="Times New Roman" w:eastAsia="Times New Roman" w:hAnsi="Times New Roman" w:cs="Times New Roman"/>
          <w:sz w:val="24"/>
          <w:szCs w:val="24"/>
          <w:lang w:val="en-KE" w:eastAsia="en-KE"/>
        </w:rPr>
      </w:pPr>
      <w:r w:rsidRPr="004424D6">
        <w:rPr>
          <w:rFonts w:ascii="Times New Roman" w:eastAsia="Times New Roman" w:hAnsi="Times New Roman" w:cs="Times New Roman"/>
          <w:sz w:val="24"/>
          <w:szCs w:val="24"/>
          <w:lang w:val="en-KE" w:eastAsia="en-KE"/>
        </w:rPr>
        <w:t>Not suitable for algorithm simulation</w:t>
      </w:r>
    </w:p>
    <w:p w14:paraId="5DCC57E2" w14:textId="77777777" w:rsidR="00104F42" w:rsidRPr="004424D6" w:rsidRDefault="00104F42" w:rsidP="00F176A3">
      <w:pPr>
        <w:numPr>
          <w:ilvl w:val="0"/>
          <w:numId w:val="21"/>
        </w:numPr>
        <w:spacing w:after="120" w:line="360" w:lineRule="auto"/>
        <w:rPr>
          <w:rFonts w:ascii="Times New Roman" w:eastAsia="Times New Roman" w:hAnsi="Times New Roman" w:cs="Times New Roman"/>
          <w:sz w:val="24"/>
          <w:szCs w:val="24"/>
          <w:lang w:val="en-KE" w:eastAsia="en-KE"/>
        </w:rPr>
      </w:pPr>
      <w:r w:rsidRPr="004424D6">
        <w:rPr>
          <w:rFonts w:ascii="Times New Roman" w:eastAsia="Times New Roman" w:hAnsi="Times New Roman" w:cs="Times New Roman"/>
          <w:sz w:val="24"/>
          <w:szCs w:val="24"/>
          <w:lang w:val="en-KE" w:eastAsia="en-KE"/>
        </w:rPr>
        <w:t>Limited educational depth</w:t>
      </w:r>
    </w:p>
    <w:p w14:paraId="03545651" w14:textId="77777777" w:rsidR="00104F42" w:rsidRPr="004424D6" w:rsidRDefault="00104F42" w:rsidP="00F176A3">
      <w:pPr>
        <w:spacing w:after="120" w:line="360" w:lineRule="auto"/>
        <w:rPr>
          <w:rFonts w:ascii="Times New Roman" w:eastAsia="Times New Roman" w:hAnsi="Times New Roman" w:cs="Times New Roman"/>
          <w:sz w:val="24"/>
          <w:szCs w:val="24"/>
          <w:lang w:val="en-KE" w:eastAsia="en-KE"/>
        </w:rPr>
      </w:pPr>
    </w:p>
    <w:p w14:paraId="55801367" w14:textId="05D85F30" w:rsidR="00104F42" w:rsidRPr="004424D6" w:rsidRDefault="00104F42" w:rsidP="00F176A3">
      <w:pPr>
        <w:spacing w:after="120" w:line="360" w:lineRule="auto"/>
        <w:rPr>
          <w:rFonts w:ascii="Times New Roman" w:hAnsi="Times New Roman" w:cs="Times New Roman"/>
        </w:rPr>
      </w:pPr>
    </w:p>
    <w:p w14:paraId="2D75362E" w14:textId="77777777" w:rsidR="00104F42" w:rsidRPr="004424D6" w:rsidRDefault="00104F42" w:rsidP="00F176A3">
      <w:pPr>
        <w:pStyle w:val="Heading2"/>
        <w:spacing w:before="0" w:after="120" w:line="360" w:lineRule="auto"/>
        <w:rPr>
          <w:rFonts w:ascii="Times New Roman" w:hAnsi="Times New Roman" w:cs="Times New Roman"/>
          <w:b w:val="0"/>
          <w:bCs w:val="0"/>
        </w:rPr>
      </w:pPr>
      <w:bookmarkStart w:id="27" w:name="_Toc221747295"/>
      <w:r w:rsidRPr="00DD223A">
        <w:rPr>
          <w:rFonts w:ascii="Times New Roman" w:hAnsi="Times New Roman" w:cs="Times New Roman"/>
        </w:rPr>
        <w:t>2.5 Research Gap</w:t>
      </w:r>
      <w:bookmarkEnd w:id="27"/>
    </w:p>
    <w:p w14:paraId="04AC5270" w14:textId="77777777" w:rsidR="00104F42" w:rsidRPr="003B7F80" w:rsidRDefault="00104F42" w:rsidP="00F176A3">
      <w:p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The literature reveals several gaps in existing quantum learning tools:</w:t>
      </w:r>
    </w:p>
    <w:p w14:paraId="61E3505A" w14:textId="77777777" w:rsidR="00104F42" w:rsidRPr="003B7F80" w:rsidRDefault="00104F42" w:rsidP="00F176A3">
      <w:pPr>
        <w:numPr>
          <w:ilvl w:val="0"/>
          <w:numId w:val="22"/>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 xml:space="preserve">Lack of </w:t>
      </w:r>
      <w:r w:rsidRPr="003B7F80">
        <w:rPr>
          <w:rFonts w:ascii="Times New Roman" w:eastAsia="Times New Roman" w:hAnsi="Times New Roman" w:cs="Times New Roman"/>
          <w:b/>
          <w:bCs/>
          <w:lang w:val="en-KE" w:eastAsia="en-KE"/>
        </w:rPr>
        <w:t>integrated visualization + simulation</w:t>
      </w:r>
      <w:r w:rsidRPr="003B7F80">
        <w:rPr>
          <w:rFonts w:ascii="Times New Roman" w:eastAsia="Times New Roman" w:hAnsi="Times New Roman" w:cs="Times New Roman"/>
          <w:lang w:val="en-KE" w:eastAsia="en-KE"/>
        </w:rPr>
        <w:t xml:space="preserve"> in a single platform</w:t>
      </w:r>
    </w:p>
    <w:p w14:paraId="688E7957" w14:textId="77777777" w:rsidR="00104F42" w:rsidRPr="003B7F80" w:rsidRDefault="00104F42" w:rsidP="00F176A3">
      <w:pPr>
        <w:numPr>
          <w:ilvl w:val="0"/>
          <w:numId w:val="22"/>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 xml:space="preserve">Limited </w:t>
      </w:r>
      <w:r w:rsidRPr="003B7F80">
        <w:rPr>
          <w:rFonts w:ascii="Times New Roman" w:eastAsia="Times New Roman" w:hAnsi="Times New Roman" w:cs="Times New Roman"/>
          <w:b/>
          <w:bCs/>
          <w:lang w:val="en-KE" w:eastAsia="en-KE"/>
        </w:rPr>
        <w:t>step-by-step state evolution</w:t>
      </w:r>
      <w:r w:rsidRPr="003B7F80">
        <w:rPr>
          <w:rFonts w:ascii="Times New Roman" w:eastAsia="Times New Roman" w:hAnsi="Times New Roman" w:cs="Times New Roman"/>
          <w:lang w:val="en-KE" w:eastAsia="en-KE"/>
        </w:rPr>
        <w:t xml:space="preserve"> visualization</w:t>
      </w:r>
    </w:p>
    <w:p w14:paraId="3CD1E6FB" w14:textId="77777777" w:rsidR="00104F42" w:rsidRPr="003B7F80" w:rsidRDefault="00104F42" w:rsidP="00F176A3">
      <w:pPr>
        <w:numPr>
          <w:ilvl w:val="0"/>
          <w:numId w:val="22"/>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 xml:space="preserve">Most tools require </w:t>
      </w:r>
      <w:r w:rsidRPr="003B7F80">
        <w:rPr>
          <w:rFonts w:ascii="Times New Roman" w:eastAsia="Times New Roman" w:hAnsi="Times New Roman" w:cs="Times New Roman"/>
          <w:b/>
          <w:bCs/>
          <w:lang w:val="en-KE" w:eastAsia="en-KE"/>
        </w:rPr>
        <w:t>programming knowledge</w:t>
      </w:r>
    </w:p>
    <w:p w14:paraId="5B9705FF" w14:textId="77777777" w:rsidR="00104F42" w:rsidRPr="003B7F80" w:rsidRDefault="00104F42" w:rsidP="00F176A3">
      <w:pPr>
        <w:numPr>
          <w:ilvl w:val="0"/>
          <w:numId w:val="22"/>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 xml:space="preserve">Few platforms support </w:t>
      </w:r>
      <w:r w:rsidRPr="003B7F80">
        <w:rPr>
          <w:rFonts w:ascii="Times New Roman" w:eastAsia="Times New Roman" w:hAnsi="Times New Roman" w:cs="Times New Roman"/>
          <w:b/>
          <w:bCs/>
          <w:lang w:val="en-KE" w:eastAsia="en-KE"/>
        </w:rPr>
        <w:t>algorithm demonstrations</w:t>
      </w:r>
    </w:p>
    <w:p w14:paraId="4BCDE72B" w14:textId="77777777" w:rsidR="00104F42" w:rsidRPr="003B7F80" w:rsidRDefault="00104F42" w:rsidP="00F176A3">
      <w:pPr>
        <w:numPr>
          <w:ilvl w:val="0"/>
          <w:numId w:val="22"/>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 xml:space="preserve">Existing tools are not optimized for </w:t>
      </w:r>
      <w:r w:rsidRPr="003B7F80">
        <w:rPr>
          <w:rFonts w:ascii="Times New Roman" w:eastAsia="Times New Roman" w:hAnsi="Times New Roman" w:cs="Times New Roman"/>
          <w:b/>
          <w:bCs/>
          <w:lang w:val="en-KE" w:eastAsia="en-KE"/>
        </w:rPr>
        <w:t>web-based classroom use</w:t>
      </w:r>
    </w:p>
    <w:p w14:paraId="352A4D2A" w14:textId="77777777" w:rsidR="00104F42" w:rsidRPr="003B7F80" w:rsidRDefault="00104F42" w:rsidP="00F176A3">
      <w:pPr>
        <w:numPr>
          <w:ilvl w:val="0"/>
          <w:numId w:val="22"/>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 xml:space="preserve">No lightweight tool that integrates </w:t>
      </w:r>
      <w:r w:rsidRPr="003B7F80">
        <w:rPr>
          <w:rFonts w:ascii="Times New Roman" w:eastAsia="Times New Roman" w:hAnsi="Times New Roman" w:cs="Times New Roman"/>
          <w:b/>
          <w:bCs/>
          <w:lang w:val="en-KE" w:eastAsia="en-KE"/>
        </w:rPr>
        <w:t>Qiskit simulation</w:t>
      </w:r>
      <w:r w:rsidRPr="003B7F80">
        <w:rPr>
          <w:rFonts w:ascii="Times New Roman" w:eastAsia="Times New Roman" w:hAnsi="Times New Roman" w:cs="Times New Roman"/>
          <w:lang w:val="en-KE" w:eastAsia="en-KE"/>
        </w:rPr>
        <w:t xml:space="preserve"> with </w:t>
      </w:r>
      <w:r w:rsidRPr="003B7F80">
        <w:rPr>
          <w:rFonts w:ascii="Times New Roman" w:eastAsia="Times New Roman" w:hAnsi="Times New Roman" w:cs="Times New Roman"/>
          <w:b/>
          <w:bCs/>
          <w:lang w:val="en-KE" w:eastAsia="en-KE"/>
        </w:rPr>
        <w:t>interactive visualization</w:t>
      </w:r>
    </w:p>
    <w:p w14:paraId="32DF175B" w14:textId="77777777" w:rsidR="00104F42" w:rsidRPr="003B7F80" w:rsidRDefault="00104F42" w:rsidP="00F176A3">
      <w:p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The proposed system addresses these gaps by providing:</w:t>
      </w:r>
    </w:p>
    <w:p w14:paraId="338FC265" w14:textId="77777777" w:rsidR="00104F42" w:rsidRPr="003B7F80" w:rsidRDefault="00104F42" w:rsidP="00F176A3">
      <w:pPr>
        <w:numPr>
          <w:ilvl w:val="0"/>
          <w:numId w:val="23"/>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A web-based, installation-free platform</w:t>
      </w:r>
    </w:p>
    <w:p w14:paraId="2D216958" w14:textId="77777777" w:rsidR="00104F42" w:rsidRPr="003B7F80" w:rsidRDefault="00104F42" w:rsidP="00F176A3">
      <w:pPr>
        <w:numPr>
          <w:ilvl w:val="0"/>
          <w:numId w:val="23"/>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Real-time visualization of quantum states</w:t>
      </w:r>
    </w:p>
    <w:p w14:paraId="75D327D6" w14:textId="77777777" w:rsidR="00104F42" w:rsidRPr="003B7F80" w:rsidRDefault="00104F42" w:rsidP="00F176A3">
      <w:pPr>
        <w:numPr>
          <w:ilvl w:val="0"/>
          <w:numId w:val="23"/>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Drag-and-drop circuit construction</w:t>
      </w:r>
    </w:p>
    <w:p w14:paraId="40AC38E6" w14:textId="77777777" w:rsidR="00104F42" w:rsidRPr="003B7F80" w:rsidRDefault="00104F42" w:rsidP="00F176A3">
      <w:pPr>
        <w:numPr>
          <w:ilvl w:val="0"/>
          <w:numId w:val="23"/>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Step-by-step algorithm animations</w:t>
      </w:r>
    </w:p>
    <w:p w14:paraId="2A0FA8A5" w14:textId="77777777" w:rsidR="00104F42" w:rsidRPr="003B7F80" w:rsidRDefault="00104F42" w:rsidP="00F176A3">
      <w:pPr>
        <w:numPr>
          <w:ilvl w:val="0"/>
          <w:numId w:val="23"/>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lastRenderedPageBreak/>
        <w:t>Qiskit-powered simulation backend</w:t>
      </w:r>
    </w:p>
    <w:p w14:paraId="35C59AA8" w14:textId="77777777" w:rsidR="00104F42" w:rsidRPr="003B7F80" w:rsidRDefault="00104F42" w:rsidP="00F176A3">
      <w:pPr>
        <w:numPr>
          <w:ilvl w:val="0"/>
          <w:numId w:val="23"/>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Beginner-friendly educational modules</w:t>
      </w:r>
    </w:p>
    <w:p w14:paraId="78CAFB44" w14:textId="77777777" w:rsidR="00104F42" w:rsidRPr="003B7F80" w:rsidRDefault="00104F42" w:rsidP="00F176A3">
      <w:p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This positions the project as a unique contribution to quantum education.</w:t>
      </w:r>
    </w:p>
    <w:p w14:paraId="1E16508C" w14:textId="30C80E46" w:rsidR="00104F42" w:rsidRPr="004424D6" w:rsidRDefault="00104F42" w:rsidP="00F176A3">
      <w:pPr>
        <w:spacing w:after="120" w:line="360" w:lineRule="auto"/>
        <w:rPr>
          <w:rFonts w:ascii="Times New Roman" w:hAnsi="Times New Roman" w:cs="Times New Roman"/>
        </w:rPr>
      </w:pPr>
    </w:p>
    <w:p w14:paraId="591CD377" w14:textId="77777777" w:rsidR="00104F42" w:rsidRPr="004424D6" w:rsidRDefault="00104F42" w:rsidP="00F176A3">
      <w:pPr>
        <w:pStyle w:val="Heading2"/>
        <w:spacing w:before="0" w:after="120" w:line="360" w:lineRule="auto"/>
        <w:rPr>
          <w:rFonts w:ascii="Times New Roman" w:hAnsi="Times New Roman" w:cs="Times New Roman"/>
          <w:b w:val="0"/>
          <w:bCs w:val="0"/>
        </w:rPr>
      </w:pPr>
      <w:bookmarkStart w:id="28" w:name="_Toc221747296"/>
      <w:r w:rsidRPr="00DD223A">
        <w:rPr>
          <w:rFonts w:ascii="Times New Roman" w:hAnsi="Times New Roman" w:cs="Times New Roman"/>
        </w:rPr>
        <w:t>2.6 Additive Features for Enhanced Learning</w:t>
      </w:r>
      <w:bookmarkEnd w:id="28"/>
    </w:p>
    <w:p w14:paraId="41E95672" w14:textId="77777777" w:rsidR="00104F42" w:rsidRPr="003B7F80" w:rsidRDefault="00104F42" w:rsidP="00F176A3">
      <w:p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To strengthen the educational value of the platform, the following features are incorporated:</w:t>
      </w:r>
    </w:p>
    <w:p w14:paraId="2FA62191" w14:textId="77777777" w:rsidR="00104F42" w:rsidRPr="003B7F80" w:rsidRDefault="00104F42" w:rsidP="00F176A3">
      <w:pPr>
        <w:numPr>
          <w:ilvl w:val="0"/>
          <w:numId w:val="24"/>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b/>
          <w:bCs/>
          <w:lang w:val="en-KE" w:eastAsia="en-KE"/>
        </w:rPr>
        <w:t>Interactive Playground Mode</w:t>
      </w:r>
      <w:r w:rsidRPr="003B7F80">
        <w:rPr>
          <w:rFonts w:ascii="Times New Roman" w:eastAsia="Times New Roman" w:hAnsi="Times New Roman" w:cs="Times New Roman"/>
          <w:lang w:val="en-KE" w:eastAsia="en-KE"/>
        </w:rPr>
        <w:br/>
        <w:t>Users build circuits visually and see real-time state updates.</w:t>
      </w:r>
    </w:p>
    <w:p w14:paraId="13627C77" w14:textId="77777777" w:rsidR="00104F42" w:rsidRPr="003B7F80" w:rsidRDefault="00104F42" w:rsidP="00F176A3">
      <w:pPr>
        <w:numPr>
          <w:ilvl w:val="0"/>
          <w:numId w:val="24"/>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b/>
          <w:bCs/>
          <w:lang w:val="en-KE" w:eastAsia="en-KE"/>
        </w:rPr>
        <w:t>Algorithm Walkthrough Mode</w:t>
      </w:r>
      <w:r w:rsidRPr="003B7F80">
        <w:rPr>
          <w:rFonts w:ascii="Times New Roman" w:eastAsia="Times New Roman" w:hAnsi="Times New Roman" w:cs="Times New Roman"/>
          <w:lang w:val="en-KE" w:eastAsia="en-KE"/>
        </w:rPr>
        <w:br/>
        <w:t>Step-by-step animations for Deutsch-Jozsa, Grover, and QFT.</w:t>
      </w:r>
    </w:p>
    <w:p w14:paraId="444D8AF7" w14:textId="77777777" w:rsidR="00104F42" w:rsidRPr="003B7F80" w:rsidRDefault="00104F42" w:rsidP="00F176A3">
      <w:pPr>
        <w:numPr>
          <w:ilvl w:val="0"/>
          <w:numId w:val="24"/>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b/>
          <w:bCs/>
          <w:lang w:val="en-KE" w:eastAsia="en-KE"/>
        </w:rPr>
        <w:t>Qiskit Integration</w:t>
      </w:r>
      <w:r w:rsidRPr="003B7F80">
        <w:rPr>
          <w:rFonts w:ascii="Times New Roman" w:eastAsia="Times New Roman" w:hAnsi="Times New Roman" w:cs="Times New Roman"/>
          <w:lang w:val="en-KE" w:eastAsia="en-KE"/>
        </w:rPr>
        <w:br/>
        <w:t>Circuits can be simulated using Qiskit and results visualized in the browser.</w:t>
      </w:r>
    </w:p>
    <w:p w14:paraId="6DD9063C" w14:textId="77777777" w:rsidR="00104F42" w:rsidRPr="003B7F80" w:rsidRDefault="00104F42" w:rsidP="00F176A3">
      <w:pPr>
        <w:numPr>
          <w:ilvl w:val="0"/>
          <w:numId w:val="24"/>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b/>
          <w:bCs/>
          <w:lang w:val="en-KE" w:eastAsia="en-KE"/>
        </w:rPr>
        <w:t>Concept Tutorials</w:t>
      </w:r>
      <w:r w:rsidRPr="003B7F80">
        <w:rPr>
          <w:rFonts w:ascii="Times New Roman" w:eastAsia="Times New Roman" w:hAnsi="Times New Roman" w:cs="Times New Roman"/>
          <w:lang w:val="en-KE" w:eastAsia="en-KE"/>
        </w:rPr>
        <w:br/>
        <w:t>Built-in lessons on qubits, gates, entanglement, and measurement.</w:t>
      </w:r>
    </w:p>
    <w:p w14:paraId="39D12A34" w14:textId="77777777" w:rsidR="00104F42" w:rsidRPr="003B7F80" w:rsidRDefault="00104F42" w:rsidP="00F176A3">
      <w:pPr>
        <w:numPr>
          <w:ilvl w:val="0"/>
          <w:numId w:val="24"/>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b/>
          <w:bCs/>
          <w:lang w:val="en-KE" w:eastAsia="en-KE"/>
        </w:rPr>
        <w:t>Export Options</w:t>
      </w:r>
      <w:r w:rsidRPr="003B7F80">
        <w:rPr>
          <w:rFonts w:ascii="Times New Roman" w:eastAsia="Times New Roman" w:hAnsi="Times New Roman" w:cs="Times New Roman"/>
          <w:lang w:val="en-KE" w:eastAsia="en-KE"/>
        </w:rPr>
        <w:br/>
        <w:t>Users can export circuits as images or Qiskit code.</w:t>
      </w:r>
    </w:p>
    <w:p w14:paraId="284CD0DA" w14:textId="77777777" w:rsidR="00104F42" w:rsidRPr="003B7F80" w:rsidRDefault="00104F42" w:rsidP="00F176A3">
      <w:p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These features enhance usability, accessibility, and educational impact.</w:t>
      </w:r>
    </w:p>
    <w:p w14:paraId="25F50B5F" w14:textId="7DE0B68C" w:rsidR="00104F42" w:rsidRPr="004424D6" w:rsidRDefault="00104F42" w:rsidP="00F176A3">
      <w:pPr>
        <w:spacing w:after="120" w:line="360" w:lineRule="auto"/>
        <w:rPr>
          <w:rFonts w:ascii="Times New Roman" w:hAnsi="Times New Roman" w:cs="Times New Roman"/>
        </w:rPr>
      </w:pPr>
    </w:p>
    <w:p w14:paraId="44C1FCA0" w14:textId="77777777" w:rsidR="00104F42" w:rsidRPr="004424D6" w:rsidRDefault="00104F42" w:rsidP="00F176A3">
      <w:pPr>
        <w:pStyle w:val="Heading2"/>
        <w:spacing w:before="0" w:after="120" w:line="360" w:lineRule="auto"/>
        <w:rPr>
          <w:rFonts w:ascii="Times New Roman" w:hAnsi="Times New Roman" w:cs="Times New Roman"/>
          <w:b w:val="0"/>
          <w:bCs w:val="0"/>
        </w:rPr>
      </w:pPr>
      <w:bookmarkStart w:id="29" w:name="_Toc221747297"/>
      <w:r w:rsidRPr="00DD223A">
        <w:rPr>
          <w:rFonts w:ascii="Times New Roman" w:hAnsi="Times New Roman" w:cs="Times New Roman"/>
        </w:rPr>
        <w:t>2.7 Conceptual Framework</w:t>
      </w:r>
      <w:bookmarkEnd w:id="29"/>
    </w:p>
    <w:p w14:paraId="61055A0B" w14:textId="77777777" w:rsidR="00104F42" w:rsidRPr="003B7F80" w:rsidRDefault="00104F42" w:rsidP="00F176A3">
      <w:p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The conceptual framework guiding this project is based on the interaction between:</w:t>
      </w:r>
    </w:p>
    <w:p w14:paraId="255C429F" w14:textId="77777777" w:rsidR="00104F42" w:rsidRPr="003B7F80" w:rsidRDefault="00104F42" w:rsidP="00F176A3">
      <w:pPr>
        <w:numPr>
          <w:ilvl w:val="0"/>
          <w:numId w:val="25"/>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b/>
          <w:bCs/>
          <w:lang w:val="en-KE" w:eastAsia="en-KE"/>
        </w:rPr>
        <w:t>Quantum theory</w:t>
      </w:r>
      <w:r w:rsidRPr="003B7F80">
        <w:rPr>
          <w:rFonts w:ascii="Times New Roman" w:eastAsia="Times New Roman" w:hAnsi="Times New Roman" w:cs="Times New Roman"/>
          <w:lang w:val="en-KE" w:eastAsia="en-KE"/>
        </w:rPr>
        <w:t xml:space="preserve"> (superposition, entanglement, gates)</w:t>
      </w:r>
    </w:p>
    <w:p w14:paraId="5F749372" w14:textId="77777777" w:rsidR="00104F42" w:rsidRPr="003B7F80" w:rsidRDefault="00104F42" w:rsidP="00F176A3">
      <w:pPr>
        <w:numPr>
          <w:ilvl w:val="0"/>
          <w:numId w:val="25"/>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b/>
          <w:bCs/>
          <w:lang w:val="en-KE" w:eastAsia="en-KE"/>
        </w:rPr>
        <w:t>Simulation techniques</w:t>
      </w:r>
      <w:r w:rsidRPr="003B7F80">
        <w:rPr>
          <w:rFonts w:ascii="Times New Roman" w:eastAsia="Times New Roman" w:hAnsi="Times New Roman" w:cs="Times New Roman"/>
          <w:lang w:val="en-KE" w:eastAsia="en-KE"/>
        </w:rPr>
        <w:t xml:space="preserve"> (state-vector modeling, Qiskit backend)</w:t>
      </w:r>
    </w:p>
    <w:p w14:paraId="16495369" w14:textId="77777777" w:rsidR="00104F42" w:rsidRPr="003B7F80" w:rsidRDefault="00104F42" w:rsidP="00F176A3">
      <w:pPr>
        <w:numPr>
          <w:ilvl w:val="0"/>
          <w:numId w:val="25"/>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b/>
          <w:bCs/>
          <w:lang w:val="en-KE" w:eastAsia="en-KE"/>
        </w:rPr>
        <w:t>Visualization methods</w:t>
      </w:r>
      <w:r w:rsidRPr="003B7F80">
        <w:rPr>
          <w:rFonts w:ascii="Times New Roman" w:eastAsia="Times New Roman" w:hAnsi="Times New Roman" w:cs="Times New Roman"/>
          <w:lang w:val="en-KE" w:eastAsia="en-KE"/>
        </w:rPr>
        <w:t xml:space="preserve"> (Bloch spheres, amplitude bars, circuit diagrams)</w:t>
      </w:r>
    </w:p>
    <w:p w14:paraId="16119234" w14:textId="77777777" w:rsidR="00104F42" w:rsidRPr="003B7F80" w:rsidRDefault="00104F42" w:rsidP="00F176A3">
      <w:pPr>
        <w:numPr>
          <w:ilvl w:val="0"/>
          <w:numId w:val="25"/>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b/>
          <w:bCs/>
          <w:lang w:val="en-KE" w:eastAsia="en-KE"/>
        </w:rPr>
        <w:t>Web technologies</w:t>
      </w:r>
      <w:r w:rsidRPr="003B7F80">
        <w:rPr>
          <w:rFonts w:ascii="Times New Roman" w:eastAsia="Times New Roman" w:hAnsi="Times New Roman" w:cs="Times New Roman"/>
          <w:lang w:val="en-KE" w:eastAsia="en-KE"/>
        </w:rPr>
        <w:t xml:space="preserve"> (JavaScript, Python API, interactive UI)</w:t>
      </w:r>
    </w:p>
    <w:p w14:paraId="3B228B10" w14:textId="77777777" w:rsidR="00104F42" w:rsidRPr="003B7F80" w:rsidRDefault="00104F42" w:rsidP="00F176A3">
      <w:pPr>
        <w:numPr>
          <w:ilvl w:val="0"/>
          <w:numId w:val="25"/>
        </w:num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b/>
          <w:bCs/>
          <w:lang w:val="en-KE" w:eastAsia="en-KE"/>
        </w:rPr>
        <w:t>Educational outcomes</w:t>
      </w:r>
      <w:r w:rsidRPr="003B7F80">
        <w:rPr>
          <w:rFonts w:ascii="Times New Roman" w:eastAsia="Times New Roman" w:hAnsi="Times New Roman" w:cs="Times New Roman"/>
          <w:lang w:val="en-KE" w:eastAsia="en-KE"/>
        </w:rPr>
        <w:t xml:space="preserve"> (improved comprehension, intuitive learning)</w:t>
      </w:r>
    </w:p>
    <w:p w14:paraId="58A7E8BE" w14:textId="7606DFCB" w:rsidR="00104F42" w:rsidRPr="00A2163C" w:rsidRDefault="00104F42" w:rsidP="00F176A3">
      <w:pPr>
        <w:spacing w:after="120" w:line="360" w:lineRule="auto"/>
        <w:rPr>
          <w:rFonts w:ascii="Times New Roman" w:eastAsia="Times New Roman" w:hAnsi="Times New Roman" w:cs="Times New Roman"/>
          <w:lang w:val="en-KE" w:eastAsia="en-KE"/>
        </w:rPr>
      </w:pPr>
      <w:r w:rsidRPr="003B7F80">
        <w:rPr>
          <w:rFonts w:ascii="Times New Roman" w:eastAsia="Times New Roman" w:hAnsi="Times New Roman" w:cs="Times New Roman"/>
          <w:lang w:val="en-KE" w:eastAsia="en-KE"/>
        </w:rPr>
        <w:t>The system acts as a bridge between abstract quantum concepts and learner understanding by transforming mathematical operations into interactive visual experiences.</w:t>
      </w:r>
    </w:p>
    <w:p w14:paraId="789A0A7F" w14:textId="77777777" w:rsidR="00DD223A" w:rsidRPr="00A2163C" w:rsidRDefault="00DD223A" w:rsidP="00F176A3">
      <w:pPr>
        <w:spacing w:after="120" w:line="360" w:lineRule="auto"/>
        <w:rPr>
          <w:rFonts w:ascii="Times New Roman" w:eastAsia="Times New Roman" w:hAnsi="Times New Roman" w:cs="Times New Roman"/>
          <w:lang w:val="en-KE" w:eastAsia="en-KE"/>
        </w:rPr>
      </w:pPr>
    </w:p>
    <w:p w14:paraId="3C989CBC" w14:textId="77777777" w:rsidR="00104F42" w:rsidRPr="004424D6" w:rsidRDefault="00104F42" w:rsidP="00F176A3">
      <w:pPr>
        <w:pStyle w:val="Heading2"/>
        <w:spacing w:before="0" w:after="120" w:line="360" w:lineRule="auto"/>
        <w:rPr>
          <w:rFonts w:ascii="Times New Roman" w:hAnsi="Times New Roman" w:cs="Times New Roman"/>
          <w:b w:val="0"/>
          <w:bCs w:val="0"/>
        </w:rPr>
      </w:pPr>
      <w:bookmarkStart w:id="30" w:name="_Toc221747298"/>
      <w:r w:rsidRPr="00DD223A">
        <w:rPr>
          <w:rFonts w:ascii="Times New Roman" w:hAnsi="Times New Roman" w:cs="Times New Roman"/>
        </w:rPr>
        <w:t>2.8 Summary</w:t>
      </w:r>
      <w:bookmarkEnd w:id="30"/>
    </w:p>
    <w:p w14:paraId="50E4E7CB" w14:textId="724738E8" w:rsidR="0048359C" w:rsidRDefault="00104F42" w:rsidP="00F176A3">
      <w:pPr>
        <w:spacing w:after="120" w:line="360" w:lineRule="auto"/>
        <w:rPr>
          <w:rFonts w:ascii="Times New Roman" w:eastAsia="Times New Roman" w:hAnsi="Times New Roman" w:cs="Times New Roman"/>
          <w:lang w:val="en-KE" w:eastAsia="en-KE"/>
        </w:rPr>
      </w:pPr>
      <w:r w:rsidRPr="00B60195">
        <w:rPr>
          <w:rFonts w:ascii="Times New Roman" w:eastAsia="Times New Roman" w:hAnsi="Times New Roman" w:cs="Times New Roman"/>
          <w:lang w:val="en-KE" w:eastAsia="en-KE"/>
        </w:rPr>
        <w:t xml:space="preserve">This chapter has reviewed the theoretical foundations of quantum computing, existing simulation tools, and the limitations of current educational platforms. </w:t>
      </w:r>
    </w:p>
    <w:p w14:paraId="2E074C4B" w14:textId="77777777" w:rsidR="00F176A3" w:rsidRDefault="00F176A3" w:rsidP="00F176A3">
      <w:pPr>
        <w:spacing w:after="120" w:line="360" w:lineRule="auto"/>
        <w:rPr>
          <w:rFonts w:ascii="Times New Roman" w:eastAsia="Times New Roman" w:hAnsi="Times New Roman" w:cs="Times New Roman"/>
          <w:lang w:val="en-KE" w:eastAsia="en-KE"/>
        </w:rPr>
      </w:pPr>
    </w:p>
    <w:p w14:paraId="3EDDBE03" w14:textId="77777777" w:rsidR="00F176A3" w:rsidRDefault="00F176A3" w:rsidP="00F176A3">
      <w:pPr>
        <w:spacing w:after="120" w:line="360" w:lineRule="auto"/>
        <w:rPr>
          <w:rFonts w:ascii="Times New Roman" w:eastAsia="Times New Roman" w:hAnsi="Times New Roman" w:cs="Times New Roman"/>
          <w:lang w:val="en-KE" w:eastAsia="en-KE"/>
        </w:rPr>
      </w:pPr>
    </w:p>
    <w:p w14:paraId="3BEC834A" w14:textId="77777777" w:rsidR="00F176A3" w:rsidRDefault="00F176A3" w:rsidP="00F176A3">
      <w:pPr>
        <w:spacing w:after="120" w:line="360" w:lineRule="auto"/>
        <w:rPr>
          <w:rFonts w:ascii="Times New Roman" w:eastAsia="Times New Roman" w:hAnsi="Times New Roman" w:cs="Times New Roman"/>
          <w:lang w:val="en-KE" w:eastAsia="en-KE"/>
        </w:rPr>
      </w:pPr>
    </w:p>
    <w:p w14:paraId="64BCAEB5" w14:textId="77777777" w:rsidR="00F176A3" w:rsidRDefault="00F176A3" w:rsidP="00F176A3">
      <w:pPr>
        <w:spacing w:after="120" w:line="360" w:lineRule="auto"/>
        <w:rPr>
          <w:rFonts w:ascii="Times New Roman" w:eastAsia="Times New Roman" w:hAnsi="Times New Roman" w:cs="Times New Roman"/>
          <w:lang w:val="en-KE" w:eastAsia="en-KE"/>
        </w:rPr>
      </w:pPr>
    </w:p>
    <w:p w14:paraId="21C60307" w14:textId="77777777" w:rsidR="00F176A3" w:rsidRDefault="00F176A3" w:rsidP="00F176A3">
      <w:pPr>
        <w:spacing w:after="120" w:line="360" w:lineRule="auto"/>
        <w:rPr>
          <w:rFonts w:ascii="Times New Roman" w:eastAsia="Times New Roman" w:hAnsi="Times New Roman" w:cs="Times New Roman"/>
          <w:lang w:val="en-KE" w:eastAsia="en-KE"/>
        </w:rPr>
      </w:pPr>
    </w:p>
    <w:p w14:paraId="6B7AE9A4" w14:textId="77777777" w:rsidR="00F176A3" w:rsidRDefault="00F176A3" w:rsidP="00F176A3">
      <w:pPr>
        <w:spacing w:after="120" w:line="360" w:lineRule="auto"/>
        <w:rPr>
          <w:rFonts w:ascii="Times New Roman" w:eastAsia="Times New Roman" w:hAnsi="Times New Roman" w:cs="Times New Roman"/>
          <w:lang w:val="en-KE" w:eastAsia="en-KE"/>
        </w:rPr>
      </w:pPr>
    </w:p>
    <w:p w14:paraId="02013B3D" w14:textId="77777777" w:rsidR="00F176A3" w:rsidRDefault="00F176A3" w:rsidP="00F176A3">
      <w:pPr>
        <w:spacing w:after="120" w:line="360" w:lineRule="auto"/>
        <w:rPr>
          <w:rFonts w:ascii="Times New Roman" w:eastAsia="Times New Roman" w:hAnsi="Times New Roman" w:cs="Times New Roman"/>
          <w:lang w:val="en-KE" w:eastAsia="en-KE"/>
        </w:rPr>
      </w:pPr>
    </w:p>
    <w:p w14:paraId="2F56DA78" w14:textId="77777777" w:rsidR="00F176A3" w:rsidRDefault="00F176A3" w:rsidP="00F176A3">
      <w:pPr>
        <w:spacing w:after="120" w:line="360" w:lineRule="auto"/>
        <w:rPr>
          <w:rFonts w:ascii="Times New Roman" w:eastAsia="Times New Roman" w:hAnsi="Times New Roman" w:cs="Times New Roman"/>
          <w:lang w:val="en-KE" w:eastAsia="en-KE"/>
        </w:rPr>
      </w:pPr>
    </w:p>
    <w:p w14:paraId="784E2BD0" w14:textId="77777777" w:rsidR="00F176A3" w:rsidRDefault="00F176A3" w:rsidP="00F176A3">
      <w:pPr>
        <w:spacing w:after="120" w:line="360" w:lineRule="auto"/>
        <w:rPr>
          <w:rFonts w:ascii="Times New Roman" w:eastAsia="Times New Roman" w:hAnsi="Times New Roman" w:cs="Times New Roman"/>
          <w:lang w:val="en-KE" w:eastAsia="en-KE"/>
        </w:rPr>
      </w:pPr>
    </w:p>
    <w:p w14:paraId="47BB0E3A" w14:textId="77777777" w:rsidR="00F176A3" w:rsidRDefault="00F176A3" w:rsidP="00F176A3">
      <w:pPr>
        <w:spacing w:after="120" w:line="360" w:lineRule="auto"/>
        <w:rPr>
          <w:rFonts w:ascii="Times New Roman" w:eastAsia="Times New Roman" w:hAnsi="Times New Roman" w:cs="Times New Roman"/>
          <w:lang w:val="en-KE" w:eastAsia="en-KE"/>
        </w:rPr>
      </w:pPr>
    </w:p>
    <w:p w14:paraId="04731CA3" w14:textId="77777777" w:rsidR="00F176A3" w:rsidRDefault="00F176A3" w:rsidP="00F176A3">
      <w:pPr>
        <w:spacing w:after="120" w:line="360" w:lineRule="auto"/>
        <w:rPr>
          <w:rFonts w:ascii="Times New Roman" w:eastAsia="Times New Roman" w:hAnsi="Times New Roman" w:cs="Times New Roman"/>
          <w:lang w:val="en-KE" w:eastAsia="en-KE"/>
        </w:rPr>
      </w:pPr>
    </w:p>
    <w:p w14:paraId="568E09B3" w14:textId="77777777" w:rsidR="00F176A3" w:rsidRDefault="00F176A3" w:rsidP="00F176A3">
      <w:pPr>
        <w:spacing w:after="120" w:line="360" w:lineRule="auto"/>
        <w:rPr>
          <w:rFonts w:ascii="Times New Roman" w:eastAsia="Times New Roman" w:hAnsi="Times New Roman" w:cs="Times New Roman"/>
          <w:lang w:val="en-KE" w:eastAsia="en-KE"/>
        </w:rPr>
      </w:pPr>
    </w:p>
    <w:p w14:paraId="657D60FE" w14:textId="77777777" w:rsidR="00F176A3" w:rsidRDefault="00F176A3" w:rsidP="00F176A3">
      <w:pPr>
        <w:spacing w:after="120" w:line="360" w:lineRule="auto"/>
        <w:rPr>
          <w:rFonts w:ascii="Times New Roman" w:eastAsia="Times New Roman" w:hAnsi="Times New Roman" w:cs="Times New Roman"/>
          <w:lang w:val="en-KE" w:eastAsia="en-KE"/>
        </w:rPr>
      </w:pPr>
    </w:p>
    <w:p w14:paraId="6AED0895" w14:textId="77777777" w:rsidR="00F176A3" w:rsidRDefault="00F176A3" w:rsidP="00F176A3">
      <w:pPr>
        <w:spacing w:after="120" w:line="360" w:lineRule="auto"/>
        <w:rPr>
          <w:rFonts w:ascii="Times New Roman" w:eastAsia="Times New Roman" w:hAnsi="Times New Roman" w:cs="Times New Roman"/>
          <w:lang w:val="en-KE" w:eastAsia="en-KE"/>
        </w:rPr>
      </w:pPr>
    </w:p>
    <w:p w14:paraId="204D9BEC" w14:textId="77777777" w:rsidR="00F176A3" w:rsidRDefault="00F176A3" w:rsidP="00F176A3">
      <w:pPr>
        <w:spacing w:after="120" w:line="360" w:lineRule="auto"/>
        <w:rPr>
          <w:rFonts w:ascii="Times New Roman" w:eastAsia="Times New Roman" w:hAnsi="Times New Roman" w:cs="Times New Roman"/>
          <w:lang w:val="en-KE" w:eastAsia="en-KE"/>
        </w:rPr>
      </w:pPr>
    </w:p>
    <w:p w14:paraId="6CD6191F" w14:textId="77777777" w:rsidR="00F176A3" w:rsidRDefault="00F176A3" w:rsidP="00F176A3">
      <w:pPr>
        <w:spacing w:after="120" w:line="360" w:lineRule="auto"/>
        <w:rPr>
          <w:rFonts w:ascii="Times New Roman" w:eastAsia="Times New Roman" w:hAnsi="Times New Roman" w:cs="Times New Roman"/>
          <w:lang w:val="en-KE" w:eastAsia="en-KE"/>
        </w:rPr>
      </w:pPr>
    </w:p>
    <w:p w14:paraId="380D7627" w14:textId="77777777" w:rsidR="00F176A3" w:rsidRPr="00DB5379" w:rsidRDefault="00F176A3" w:rsidP="00F176A3">
      <w:pPr>
        <w:spacing w:after="120" w:line="360" w:lineRule="auto"/>
        <w:rPr>
          <w:rFonts w:ascii="Times New Roman" w:eastAsiaTheme="majorEastAsia" w:hAnsi="Times New Roman" w:cs="Times New Roman"/>
          <w:b/>
          <w:bCs/>
          <w:color w:val="365F91" w:themeColor="accent1" w:themeShade="BF"/>
          <w:sz w:val="28"/>
          <w:szCs w:val="28"/>
        </w:rPr>
      </w:pPr>
    </w:p>
    <w:p w14:paraId="47376068" w14:textId="77777777" w:rsidR="00450745" w:rsidRPr="00F176A3" w:rsidRDefault="00450745" w:rsidP="00913625">
      <w:pPr>
        <w:pStyle w:val="Heading1"/>
        <w:spacing w:after="360" w:line="360" w:lineRule="auto"/>
        <w:jc w:val="center"/>
        <w:rPr>
          <w:rFonts w:ascii="Times New Roman" w:hAnsi="Times New Roman" w:cs="Times New Roman"/>
        </w:rPr>
      </w:pPr>
      <w:bookmarkStart w:id="31" w:name="_Toc221747299"/>
      <w:r w:rsidRPr="00F176A3">
        <w:rPr>
          <w:rFonts w:ascii="Times New Roman" w:hAnsi="Times New Roman" w:cs="Times New Roman"/>
        </w:rPr>
        <w:lastRenderedPageBreak/>
        <w:t>CHAPTER 3: MATERIALS AND METHODS</w:t>
      </w:r>
      <w:bookmarkEnd w:id="31"/>
    </w:p>
    <w:p w14:paraId="327A4116" w14:textId="77777777" w:rsidR="00450745" w:rsidRPr="00F176A3" w:rsidRDefault="00450745" w:rsidP="00913625">
      <w:pPr>
        <w:pStyle w:val="Heading2"/>
        <w:spacing w:before="360" w:after="240" w:line="360" w:lineRule="auto"/>
        <w:rPr>
          <w:rFonts w:ascii="Times New Roman" w:hAnsi="Times New Roman" w:cs="Times New Roman"/>
        </w:rPr>
      </w:pPr>
      <w:bookmarkStart w:id="32" w:name="_Toc221747300"/>
      <w:r w:rsidRPr="00F176A3">
        <w:rPr>
          <w:rFonts w:ascii="Times New Roman" w:hAnsi="Times New Roman" w:cs="Times New Roman"/>
        </w:rPr>
        <w:t>3.1 Study Area and Materials</w:t>
      </w:r>
      <w:bookmarkEnd w:id="32"/>
    </w:p>
    <w:p w14:paraId="171FB187" w14:textId="77777777" w:rsidR="00450745" w:rsidRPr="00A9002B" w:rsidRDefault="00450745" w:rsidP="00913625">
      <w:pPr>
        <w:spacing w:after="240" w:line="360" w:lineRule="auto"/>
        <w:rPr>
          <w:rFonts w:ascii="Times New Roman" w:hAnsi="Times New Roman" w:cs="Times New Roman"/>
        </w:rPr>
      </w:pPr>
      <w:r w:rsidRPr="00A9002B">
        <w:rPr>
          <w:rFonts w:ascii="Times New Roman" w:hAnsi="Times New Roman" w:cs="Times New Roman"/>
        </w:rPr>
        <w:t>This research is computational in nature and relies on a comprehensive integration of hardware, software, and cloud infrastructure to facilitate the development, simulation, validation, and deployment of a web-based quantum computing educational platform.</w:t>
      </w:r>
    </w:p>
    <w:p w14:paraId="35EA34ED" w14:textId="77777777" w:rsidR="00450745" w:rsidRPr="00F176A3" w:rsidRDefault="00450745" w:rsidP="00913625">
      <w:pPr>
        <w:pStyle w:val="Heading3"/>
        <w:spacing w:line="360" w:lineRule="auto"/>
        <w:rPr>
          <w:rFonts w:ascii="Times New Roman" w:hAnsi="Times New Roman" w:cs="Times New Roman"/>
        </w:rPr>
      </w:pPr>
      <w:bookmarkStart w:id="33" w:name="_Toc221747301"/>
      <w:r w:rsidRPr="00F176A3">
        <w:rPr>
          <w:rFonts w:ascii="Times New Roman" w:hAnsi="Times New Roman" w:cs="Times New Roman"/>
        </w:rPr>
        <w:t>3.1.1 Hardware Requirements</w:t>
      </w:r>
      <w:bookmarkEnd w:id="33"/>
    </w:p>
    <w:p w14:paraId="74FD3A5E" w14:textId="77777777" w:rsidR="00450745" w:rsidRPr="00A9002B" w:rsidRDefault="00450745" w:rsidP="00913625">
      <w:pPr>
        <w:spacing w:before="120" w:after="80" w:line="360" w:lineRule="auto"/>
        <w:rPr>
          <w:rFonts w:ascii="Times New Roman" w:hAnsi="Times New Roman" w:cs="Times New Roman"/>
        </w:rPr>
      </w:pPr>
      <w:r w:rsidRPr="00A9002B">
        <w:rPr>
          <w:rFonts w:ascii="Times New Roman" w:hAnsi="Times New Roman" w:cs="Times New Roman"/>
          <w:b/>
          <w:bCs/>
        </w:rPr>
        <w:t>Development Workstation:</w:t>
      </w:r>
    </w:p>
    <w:p w14:paraId="31B512EC"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Operating System: Windows 11, 10, or 8 / macOS 11+ / Ubuntu 20.04+</w:t>
      </w:r>
    </w:p>
    <w:p w14:paraId="0AA3BB6F"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Processor: Minimum 8-core CPU (Intel Core i7/AMD Ryzen 7), recommended for complex matrix calculations</w:t>
      </w:r>
    </w:p>
    <w:p w14:paraId="465A40AE"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RAM: 16GB minimum (32GB recommended for 6+ qubit systems)</w:t>
      </w:r>
    </w:p>
    <w:p w14:paraId="0F702543"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Storage: 512GB SSD for development environment</w:t>
      </w:r>
    </w:p>
    <w:p w14:paraId="5C522AD8"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Graphics: Dedicated GPU with WebGL 2.0 support (NVIDIA GTX 1050 or equivalent)</w:t>
      </w:r>
    </w:p>
    <w:p w14:paraId="57428073" w14:textId="77777777" w:rsidR="00450745" w:rsidRPr="00A9002B" w:rsidRDefault="00450745" w:rsidP="00913625">
      <w:pPr>
        <w:spacing w:before="240" w:after="80" w:line="360" w:lineRule="auto"/>
        <w:rPr>
          <w:rFonts w:ascii="Times New Roman" w:hAnsi="Times New Roman" w:cs="Times New Roman"/>
        </w:rPr>
      </w:pPr>
      <w:r w:rsidRPr="00A9002B">
        <w:rPr>
          <w:rFonts w:ascii="Times New Roman" w:hAnsi="Times New Roman" w:cs="Times New Roman"/>
          <w:b/>
          <w:bCs/>
        </w:rPr>
        <w:t>Server/Hosting Infrastructure:</w:t>
      </w:r>
    </w:p>
    <w:p w14:paraId="2D46AFC5"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Cloud Platform: AWS EC2 t3.medium (2 vCPUs, 4GB RAM) or equivalent</w:t>
      </w:r>
    </w:p>
    <w:p w14:paraId="0BD1D2F0"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Network Bandwidth: Minimum 100 Mbps for real-time API communication</w:t>
      </w:r>
    </w:p>
    <w:p w14:paraId="0B9607C6"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Storage: 20GB for application deployment, logs, and user sessions</w:t>
      </w:r>
    </w:p>
    <w:p w14:paraId="15B4EE74" w14:textId="77777777" w:rsidR="00450745" w:rsidRPr="00A9002B" w:rsidRDefault="00450745" w:rsidP="00913625">
      <w:pPr>
        <w:spacing w:before="240" w:after="80" w:line="360" w:lineRule="auto"/>
        <w:rPr>
          <w:rFonts w:ascii="Times New Roman" w:hAnsi="Times New Roman" w:cs="Times New Roman"/>
        </w:rPr>
      </w:pPr>
      <w:r w:rsidRPr="00A9002B">
        <w:rPr>
          <w:rFonts w:ascii="Times New Roman" w:hAnsi="Times New Roman" w:cs="Times New Roman"/>
          <w:b/>
          <w:bCs/>
        </w:rPr>
        <w:t>End-User Client Requirements:</w:t>
      </w:r>
    </w:p>
    <w:p w14:paraId="592CA278"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Desktop/Laptop: Minimum 4GB RAM, dual-core processor</w:t>
      </w:r>
    </w:p>
    <w:p w14:paraId="2061B6A1"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Mobile Devices: iPad/Android tablets (iOS 13+ / Android 9+)</w:t>
      </w:r>
    </w:p>
    <w:p w14:paraId="5FA7FA94"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Browser Compatibility: Chrome 90+, Firefox 88+, Safari 14+, Edge 90+ (WebGL 2.0)</w:t>
      </w:r>
    </w:p>
    <w:p w14:paraId="4A44F388"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Internet Connection: Minimum 5 Mbps for seamless operation</w:t>
      </w:r>
    </w:p>
    <w:p w14:paraId="523F743C" w14:textId="5575F7A1" w:rsidR="00450745" w:rsidRPr="00A9002B" w:rsidRDefault="00450745" w:rsidP="00913625">
      <w:pPr>
        <w:spacing w:line="360" w:lineRule="auto"/>
        <w:rPr>
          <w:rFonts w:ascii="Times New Roman" w:hAnsi="Times New Roman" w:cs="Times New Roman"/>
        </w:rPr>
      </w:pPr>
    </w:p>
    <w:p w14:paraId="675AF4BE" w14:textId="77777777" w:rsidR="00450745" w:rsidRPr="00F176A3" w:rsidRDefault="00450745" w:rsidP="00913625">
      <w:pPr>
        <w:pStyle w:val="Heading3"/>
        <w:spacing w:line="360" w:lineRule="auto"/>
        <w:rPr>
          <w:rFonts w:ascii="Times New Roman" w:hAnsi="Times New Roman" w:cs="Times New Roman"/>
        </w:rPr>
      </w:pPr>
      <w:bookmarkStart w:id="34" w:name="_Toc221747302"/>
      <w:r w:rsidRPr="00F176A3">
        <w:rPr>
          <w:rFonts w:ascii="Times New Roman" w:hAnsi="Times New Roman" w:cs="Times New Roman"/>
        </w:rPr>
        <w:t>3.1.2 Software and Development Tools</w:t>
      </w:r>
      <w:bookmarkEnd w:id="34"/>
    </w:p>
    <w:p w14:paraId="276BF9C9" w14:textId="77777777" w:rsidR="00450745" w:rsidRPr="00A9002B" w:rsidRDefault="00450745" w:rsidP="00913625">
      <w:pPr>
        <w:spacing w:before="120" w:after="80" w:line="360" w:lineRule="auto"/>
        <w:rPr>
          <w:rFonts w:ascii="Times New Roman" w:hAnsi="Times New Roman" w:cs="Times New Roman"/>
        </w:rPr>
      </w:pPr>
      <w:r w:rsidRPr="00A9002B">
        <w:rPr>
          <w:rFonts w:ascii="Times New Roman" w:hAnsi="Times New Roman" w:cs="Times New Roman"/>
          <w:b/>
          <w:bCs/>
        </w:rPr>
        <w:t>Development Environment:</w:t>
      </w:r>
    </w:p>
    <w:p w14:paraId="745A68E9"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IDE: Visual Studio Code 1.75+ with extensions (ESLint, Prettier, Python, GitLens)</w:t>
      </w:r>
    </w:p>
    <w:p w14:paraId="4B77AB21"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Version Control: Git 2.40+ with GitHub for repository hosting</w:t>
      </w:r>
    </w:p>
    <w:p w14:paraId="48ECEDD3"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 xml:space="preserve">Package Managers: </w:t>
      </w:r>
      <w:proofErr w:type="spellStart"/>
      <w:r w:rsidRPr="00A9002B">
        <w:rPr>
          <w:rFonts w:ascii="Times New Roman" w:hAnsi="Times New Roman" w:cs="Times New Roman"/>
        </w:rPr>
        <w:t>npm</w:t>
      </w:r>
      <w:proofErr w:type="spellEnd"/>
      <w:r w:rsidRPr="00A9002B">
        <w:rPr>
          <w:rFonts w:ascii="Times New Roman" w:hAnsi="Times New Roman" w:cs="Times New Roman"/>
        </w:rPr>
        <w:t xml:space="preserve"> 9.5+ (Node.js), pip 23.0+ (Python)</w:t>
      </w:r>
    </w:p>
    <w:p w14:paraId="446C9384"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lastRenderedPageBreak/>
        <w:t>Containerization: Docker 24.0+ for consistent environments</w:t>
      </w:r>
    </w:p>
    <w:p w14:paraId="1463FCF5" w14:textId="77777777" w:rsidR="00450745" w:rsidRPr="00A9002B" w:rsidRDefault="00450745" w:rsidP="00913625">
      <w:pPr>
        <w:spacing w:before="240" w:after="80" w:line="360" w:lineRule="auto"/>
        <w:rPr>
          <w:rFonts w:ascii="Times New Roman" w:hAnsi="Times New Roman" w:cs="Times New Roman"/>
        </w:rPr>
      </w:pPr>
      <w:r w:rsidRPr="00A9002B">
        <w:rPr>
          <w:rFonts w:ascii="Times New Roman" w:hAnsi="Times New Roman" w:cs="Times New Roman"/>
          <w:b/>
          <w:bCs/>
        </w:rPr>
        <w:t>Frontend Technology Stack:</w:t>
      </w:r>
    </w:p>
    <w:p w14:paraId="5AEBF9DA"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Core Framework: React.js 18.2+ for component-based UI architecture</w:t>
      </w:r>
    </w:p>
    <w:p w14:paraId="29DCF88A"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 xml:space="preserve">Build Tool: </w:t>
      </w:r>
      <w:proofErr w:type="spellStart"/>
      <w:r w:rsidRPr="00A9002B">
        <w:rPr>
          <w:rFonts w:ascii="Times New Roman" w:hAnsi="Times New Roman" w:cs="Times New Roman"/>
        </w:rPr>
        <w:t>Vite</w:t>
      </w:r>
      <w:proofErr w:type="spellEnd"/>
      <w:r w:rsidRPr="00A9002B">
        <w:rPr>
          <w:rFonts w:ascii="Times New Roman" w:hAnsi="Times New Roman" w:cs="Times New Roman"/>
        </w:rPr>
        <w:t xml:space="preserve"> 4.3+ for fast development and optimized builds</w:t>
      </w:r>
    </w:p>
    <w:p w14:paraId="1D377F88"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State Management: React Context API + useReducer</w:t>
      </w:r>
    </w:p>
    <w:p w14:paraId="75243D20"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Styling: Tailwind CSS 3.3+ for responsive design</w:t>
      </w:r>
    </w:p>
    <w:p w14:paraId="0A49E1B9"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UI Components: Custom components with React hooks</w:t>
      </w:r>
    </w:p>
    <w:p w14:paraId="4F653BAA" w14:textId="77777777" w:rsidR="00450745" w:rsidRPr="00A9002B" w:rsidRDefault="00450745" w:rsidP="00913625">
      <w:pPr>
        <w:spacing w:before="240" w:after="80" w:line="360" w:lineRule="auto"/>
        <w:rPr>
          <w:rFonts w:ascii="Times New Roman" w:hAnsi="Times New Roman" w:cs="Times New Roman"/>
        </w:rPr>
      </w:pPr>
      <w:r w:rsidRPr="00A9002B">
        <w:rPr>
          <w:rFonts w:ascii="Times New Roman" w:hAnsi="Times New Roman" w:cs="Times New Roman"/>
          <w:b/>
          <w:bCs/>
        </w:rPr>
        <w:t>Mathematical and Visualization Libraries:</w:t>
      </w:r>
    </w:p>
    <w:p w14:paraId="79AED134"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Quantum Simulation: math.js 11.8+ for complex number operations</w:t>
      </w:r>
    </w:p>
    <w:p w14:paraId="429CC009"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3D Rendering: Three.js r152+ for interactive Bloch Sphere</w:t>
      </w:r>
    </w:p>
    <w:p w14:paraId="127FF4C3"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2D Visualization: D3.js 7.8+ for probability amplitude histograms</w:t>
      </w:r>
    </w:p>
    <w:p w14:paraId="51DD87FF"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Animation: Framer Motion 10.12+ for smooth transitions</w:t>
      </w:r>
    </w:p>
    <w:p w14:paraId="3AB73374" w14:textId="77777777" w:rsidR="00450745" w:rsidRPr="00A9002B" w:rsidRDefault="00450745" w:rsidP="00913625">
      <w:pPr>
        <w:spacing w:before="240" w:after="80" w:line="360" w:lineRule="auto"/>
        <w:rPr>
          <w:rFonts w:ascii="Times New Roman" w:hAnsi="Times New Roman" w:cs="Times New Roman"/>
        </w:rPr>
      </w:pPr>
      <w:r w:rsidRPr="00A9002B">
        <w:rPr>
          <w:rFonts w:ascii="Times New Roman" w:hAnsi="Times New Roman" w:cs="Times New Roman"/>
          <w:b/>
          <w:bCs/>
        </w:rPr>
        <w:t>Backend Infrastructure:</w:t>
      </w:r>
    </w:p>
    <w:p w14:paraId="213DBF9C"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Backend Framework: Flask 2.3+ or FastAPI 0.95+ for RESTful API</w:t>
      </w:r>
    </w:p>
    <w:p w14:paraId="58EC8EAD"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 xml:space="preserve">Quantum Benchmarking: IBM </w:t>
      </w:r>
      <w:proofErr w:type="spellStart"/>
      <w:r w:rsidRPr="00A9002B">
        <w:rPr>
          <w:rFonts w:ascii="Times New Roman" w:hAnsi="Times New Roman" w:cs="Times New Roman"/>
        </w:rPr>
        <w:t>Qiskit</w:t>
      </w:r>
      <w:proofErr w:type="spellEnd"/>
      <w:r w:rsidRPr="00A9002B">
        <w:rPr>
          <w:rFonts w:ascii="Times New Roman" w:hAnsi="Times New Roman" w:cs="Times New Roman"/>
        </w:rPr>
        <w:t xml:space="preserve"> 0.43+ for validation</w:t>
      </w:r>
    </w:p>
    <w:p w14:paraId="062A55DF"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 xml:space="preserve">API Communication: </w:t>
      </w:r>
      <w:proofErr w:type="spellStart"/>
      <w:r w:rsidRPr="00A9002B">
        <w:rPr>
          <w:rFonts w:ascii="Times New Roman" w:hAnsi="Times New Roman" w:cs="Times New Roman"/>
        </w:rPr>
        <w:t>Axios</w:t>
      </w:r>
      <w:proofErr w:type="spellEnd"/>
      <w:r w:rsidRPr="00A9002B">
        <w:rPr>
          <w:rFonts w:ascii="Times New Roman" w:hAnsi="Times New Roman" w:cs="Times New Roman"/>
        </w:rPr>
        <w:t xml:space="preserve"> 1.4+, WebSocket (Socket.io 4.6+)</w:t>
      </w:r>
    </w:p>
    <w:p w14:paraId="212D0961"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CORS Handling: Flask-CORS 4.0+</w:t>
      </w:r>
    </w:p>
    <w:p w14:paraId="57CD9F03" w14:textId="77777777" w:rsidR="00450745" w:rsidRPr="00A9002B" w:rsidRDefault="00450745" w:rsidP="00913625">
      <w:pPr>
        <w:spacing w:before="240" w:after="80" w:line="360" w:lineRule="auto"/>
        <w:rPr>
          <w:rFonts w:ascii="Times New Roman" w:hAnsi="Times New Roman" w:cs="Times New Roman"/>
        </w:rPr>
      </w:pPr>
      <w:r w:rsidRPr="00A9002B">
        <w:rPr>
          <w:rFonts w:ascii="Times New Roman" w:hAnsi="Times New Roman" w:cs="Times New Roman"/>
          <w:b/>
          <w:bCs/>
        </w:rPr>
        <w:t>Testing Frameworks:</w:t>
      </w:r>
    </w:p>
    <w:p w14:paraId="065A0897"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Frontend Testing: Jest 29.5+ and React Testing Library 14.0+</w:t>
      </w:r>
    </w:p>
    <w:p w14:paraId="47083BCE"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End-to-End Testing: Playwright 1.33+</w:t>
      </w:r>
    </w:p>
    <w:p w14:paraId="21EB3B75"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 xml:space="preserve">Backend Testing: </w:t>
      </w:r>
      <w:proofErr w:type="spellStart"/>
      <w:r w:rsidRPr="00A9002B">
        <w:rPr>
          <w:rFonts w:ascii="Times New Roman" w:hAnsi="Times New Roman" w:cs="Times New Roman"/>
        </w:rPr>
        <w:t>Pytest</w:t>
      </w:r>
      <w:proofErr w:type="spellEnd"/>
      <w:r w:rsidRPr="00A9002B">
        <w:rPr>
          <w:rFonts w:ascii="Times New Roman" w:hAnsi="Times New Roman" w:cs="Times New Roman"/>
        </w:rPr>
        <w:t xml:space="preserve"> 7.3+</w:t>
      </w:r>
    </w:p>
    <w:p w14:paraId="5854C760" w14:textId="77777777" w:rsidR="00450745" w:rsidRPr="00A9002B" w:rsidRDefault="00450745" w:rsidP="00913625">
      <w:pPr>
        <w:pStyle w:val="ListParagraph"/>
        <w:numPr>
          <w:ilvl w:val="0"/>
          <w:numId w:val="35"/>
        </w:numPr>
        <w:spacing w:after="0" w:line="360" w:lineRule="auto"/>
        <w:contextualSpacing w:val="0"/>
        <w:rPr>
          <w:rFonts w:ascii="Times New Roman" w:hAnsi="Times New Roman" w:cs="Times New Roman"/>
        </w:rPr>
      </w:pPr>
      <w:r w:rsidRPr="00A9002B">
        <w:rPr>
          <w:rFonts w:ascii="Times New Roman" w:hAnsi="Times New Roman" w:cs="Times New Roman"/>
        </w:rPr>
        <w:t>Code Coverage: Coverage.py 7.2+, Istanbul/NYC</w:t>
      </w:r>
    </w:p>
    <w:p w14:paraId="2673067D" w14:textId="77777777" w:rsidR="006B6EA1" w:rsidRDefault="006B6EA1" w:rsidP="00913625">
      <w:pPr>
        <w:spacing w:line="360" w:lineRule="auto"/>
      </w:pPr>
    </w:p>
    <w:p w14:paraId="0E4CFC97" w14:textId="77777777" w:rsidR="00C86494" w:rsidRDefault="00C86494" w:rsidP="00913625">
      <w:pPr>
        <w:spacing w:line="360" w:lineRule="auto"/>
      </w:pPr>
    </w:p>
    <w:p w14:paraId="25CCA68E" w14:textId="77777777" w:rsidR="006B6EA1" w:rsidRPr="00F176A3" w:rsidRDefault="006B6EA1" w:rsidP="00913625">
      <w:pPr>
        <w:pStyle w:val="Heading2"/>
        <w:spacing w:line="360" w:lineRule="auto"/>
        <w:rPr>
          <w:rFonts w:ascii="Times New Roman" w:hAnsi="Times New Roman" w:cs="Times New Roman"/>
        </w:rPr>
      </w:pPr>
      <w:bookmarkStart w:id="35" w:name="_Toc221747303"/>
      <w:r w:rsidRPr="00F176A3">
        <w:rPr>
          <w:rFonts w:ascii="Times New Roman" w:hAnsi="Times New Roman" w:cs="Times New Roman"/>
        </w:rPr>
        <w:t>3.2 Research Design</w:t>
      </w:r>
      <w:bookmarkEnd w:id="35"/>
    </w:p>
    <w:p w14:paraId="371E5174" w14:textId="77777777" w:rsidR="006B6EA1" w:rsidRDefault="006B6EA1" w:rsidP="00913625">
      <w:pPr>
        <w:spacing w:after="240" w:line="360" w:lineRule="auto"/>
        <w:rPr>
          <w:rFonts w:ascii="Times New Roman" w:hAnsi="Times New Roman" w:cs="Times New Roman"/>
        </w:rPr>
      </w:pPr>
      <w:r w:rsidRPr="00A9002B">
        <w:rPr>
          <w:rFonts w:ascii="Times New Roman" w:hAnsi="Times New Roman" w:cs="Times New Roman"/>
        </w:rPr>
        <w:t>The methodology is structured around an incremental prototyping approach, separating the mathematical simulation engine from the user interface. This modular design ensures rigorous verification before integration.</w:t>
      </w:r>
    </w:p>
    <w:p w14:paraId="1876D60B" w14:textId="77777777" w:rsidR="00E273D6" w:rsidRDefault="00E273D6" w:rsidP="00913625">
      <w:pPr>
        <w:spacing w:after="240" w:line="360" w:lineRule="auto"/>
        <w:rPr>
          <w:rFonts w:ascii="Times New Roman" w:hAnsi="Times New Roman" w:cs="Times New Roman"/>
        </w:rPr>
      </w:pPr>
    </w:p>
    <w:p w14:paraId="2F18E920" w14:textId="77777777" w:rsidR="00E273D6" w:rsidRDefault="00E273D6" w:rsidP="00913625">
      <w:pPr>
        <w:spacing w:after="240" w:line="360" w:lineRule="auto"/>
        <w:rPr>
          <w:rFonts w:ascii="Times New Roman" w:hAnsi="Times New Roman" w:cs="Times New Roman"/>
        </w:rPr>
      </w:pPr>
    </w:p>
    <w:p w14:paraId="43A813C4" w14:textId="1820E203" w:rsidR="00E273D6" w:rsidRDefault="00EC7EF1" w:rsidP="00EC7EF1">
      <w:pPr>
        <w:pStyle w:val="Caption"/>
        <w:rPr>
          <w:rFonts w:ascii="Times New Roman" w:hAnsi="Times New Roman" w:cs="Times New Roman"/>
        </w:rPr>
      </w:pPr>
      <w:bookmarkStart w:id="36" w:name="_Toc221783777"/>
      <w:r>
        <w:t xml:space="preserve">Table </w:t>
      </w:r>
      <w:fldSimple w:instr=" SEQ Table \* ARABIC ">
        <w:r>
          <w:rPr>
            <w:noProof/>
          </w:rPr>
          <w:t>1</w:t>
        </w:r>
      </w:fldSimple>
      <w:r>
        <w:t xml:space="preserve"> System Design Framework</w:t>
      </w:r>
      <w:bookmarkEnd w:id="36"/>
    </w:p>
    <w:p w14:paraId="1FEA56E5" w14:textId="77777777" w:rsidR="00E273D6" w:rsidRDefault="00E273D6" w:rsidP="00913625">
      <w:pPr>
        <w:spacing w:after="240" w:line="360" w:lineRule="auto"/>
        <w:rPr>
          <w:rFonts w:ascii="Times New Roman" w:hAnsi="Times New Roman" w:cs="Times New Roman"/>
        </w:rPr>
      </w:pPr>
    </w:p>
    <w:p w14:paraId="796D57B0" w14:textId="77777777" w:rsidR="00E273D6" w:rsidRDefault="00E273D6" w:rsidP="00913625">
      <w:pPr>
        <w:spacing w:after="240" w:line="360" w:lineRule="auto"/>
        <w:rPr>
          <w:rFonts w:ascii="Times New Roman" w:hAnsi="Times New Roman" w:cs="Times New Roman"/>
        </w:rPr>
      </w:pPr>
    </w:p>
    <w:p w14:paraId="797777D0" w14:textId="77777777" w:rsidR="00E273D6" w:rsidRDefault="00E273D6" w:rsidP="00913625">
      <w:pPr>
        <w:spacing w:after="240" w:line="360" w:lineRule="auto"/>
        <w:rPr>
          <w:rFonts w:ascii="Times New Roman" w:hAnsi="Times New Roman" w:cs="Times New Roman"/>
        </w:rPr>
      </w:pPr>
    </w:p>
    <w:p w14:paraId="4821F7EE" w14:textId="77777777" w:rsidR="00E273D6" w:rsidRDefault="00E273D6" w:rsidP="00913625">
      <w:pPr>
        <w:spacing w:after="240" w:line="360" w:lineRule="auto"/>
        <w:rPr>
          <w:rFonts w:ascii="Times New Roman" w:hAnsi="Times New Roman" w:cs="Times New Roman"/>
        </w:rPr>
      </w:pPr>
    </w:p>
    <w:p w14:paraId="2F8CB0AE" w14:textId="77777777" w:rsidR="00E273D6" w:rsidRDefault="00E273D6" w:rsidP="00913625">
      <w:pPr>
        <w:spacing w:after="240" w:line="360" w:lineRule="auto"/>
        <w:rPr>
          <w:rFonts w:ascii="Times New Roman" w:hAnsi="Times New Roman" w:cs="Times New Roman"/>
        </w:rPr>
      </w:pPr>
    </w:p>
    <w:p w14:paraId="3F407601" w14:textId="77777777" w:rsidR="00E273D6" w:rsidRDefault="00E273D6" w:rsidP="00913625">
      <w:pPr>
        <w:spacing w:after="240" w:line="360" w:lineRule="auto"/>
        <w:rPr>
          <w:rFonts w:ascii="Times New Roman" w:hAnsi="Times New Roman" w:cs="Times New Roman"/>
        </w:rPr>
      </w:pPr>
    </w:p>
    <w:p w14:paraId="25EA5530" w14:textId="77777777" w:rsidR="00E273D6" w:rsidRDefault="00E273D6" w:rsidP="00913625">
      <w:pPr>
        <w:spacing w:after="240" w:line="360" w:lineRule="auto"/>
        <w:rPr>
          <w:rFonts w:ascii="Times New Roman" w:hAnsi="Times New Roman" w:cs="Times New Roman"/>
        </w:rPr>
      </w:pPr>
    </w:p>
    <w:p w14:paraId="18A0156C" w14:textId="77777777" w:rsidR="00E273D6" w:rsidRPr="00A9002B" w:rsidRDefault="00E273D6" w:rsidP="00913625">
      <w:pPr>
        <w:spacing w:after="240" w:line="360" w:lineRule="auto"/>
        <w:rPr>
          <w:rFonts w:ascii="Times New Roman" w:hAnsi="Times New Roman" w:cs="Times New Roman"/>
        </w:rPr>
      </w:pPr>
    </w:p>
    <w:p w14:paraId="0A4B0E32" w14:textId="315EFEF7" w:rsidR="006B6EA1" w:rsidRPr="00A9002B" w:rsidRDefault="006B6EA1" w:rsidP="00913625">
      <w:pPr>
        <w:spacing w:line="360" w:lineRule="auto"/>
        <w:rPr>
          <w:rFonts w:ascii="Times New Roman" w:hAnsi="Times New Roman" w:cs="Times New Roman"/>
        </w:rPr>
      </w:pPr>
    </w:p>
    <w:tbl>
      <w:tblPr>
        <w:tblStyle w:val="GridTable4-Accent1"/>
        <w:tblpPr w:leftFromText="180" w:rightFromText="180" w:vertAnchor="text" w:horzAnchor="margin" w:tblpY="-4998"/>
        <w:tblW w:w="7412" w:type="dxa"/>
        <w:tblLook w:val="04A0" w:firstRow="1" w:lastRow="0" w:firstColumn="1" w:lastColumn="0" w:noHBand="0" w:noVBand="1"/>
      </w:tblPr>
      <w:tblGrid>
        <w:gridCol w:w="1244"/>
        <w:gridCol w:w="1435"/>
        <w:gridCol w:w="4733"/>
      </w:tblGrid>
      <w:tr w:rsidR="00E273D6" w:rsidRPr="007B7953" w14:paraId="7081A0E0" w14:textId="77777777" w:rsidTr="00E273D6">
        <w:trPr>
          <w:cnfStyle w:val="100000000000" w:firstRow="1" w:lastRow="0" w:firstColumn="0" w:lastColumn="0" w:oddVBand="0" w:evenVBand="0" w:oddHBand="0"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0" w:type="auto"/>
            <w:hideMark/>
          </w:tcPr>
          <w:p w14:paraId="21913694" w14:textId="77777777" w:rsidR="00E273D6" w:rsidRPr="00C86494" w:rsidRDefault="00E273D6" w:rsidP="00E273D6">
            <w:pPr>
              <w:spacing w:line="360" w:lineRule="auto"/>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Stage</w:t>
            </w:r>
          </w:p>
        </w:tc>
        <w:tc>
          <w:tcPr>
            <w:tcW w:w="0" w:type="auto"/>
            <w:hideMark/>
          </w:tcPr>
          <w:p w14:paraId="5AE79651" w14:textId="77777777" w:rsidR="00E273D6" w:rsidRPr="00C86494" w:rsidRDefault="00E273D6" w:rsidP="00E273D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Component</w:t>
            </w:r>
          </w:p>
        </w:tc>
        <w:tc>
          <w:tcPr>
            <w:tcW w:w="0" w:type="auto"/>
            <w:hideMark/>
          </w:tcPr>
          <w:p w14:paraId="017E975E" w14:textId="77777777" w:rsidR="00E273D6" w:rsidRPr="00C86494" w:rsidRDefault="00E273D6" w:rsidP="00E273D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Responsibility</w:t>
            </w:r>
          </w:p>
        </w:tc>
      </w:tr>
      <w:tr w:rsidR="00E273D6" w:rsidRPr="007B7953" w14:paraId="1259B80A" w14:textId="77777777" w:rsidTr="00E273D6">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3805A644" w14:textId="77777777" w:rsidR="00E273D6" w:rsidRPr="00C86494" w:rsidRDefault="00E273D6" w:rsidP="00E273D6">
            <w:pPr>
              <w:spacing w:line="360" w:lineRule="auto"/>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1. Capture</w:t>
            </w:r>
          </w:p>
        </w:tc>
        <w:tc>
          <w:tcPr>
            <w:tcW w:w="0" w:type="auto"/>
            <w:hideMark/>
          </w:tcPr>
          <w:p w14:paraId="4BC84B81" w14:textId="77777777" w:rsidR="00E273D6" w:rsidRPr="00C86494" w:rsidRDefault="00E273D6" w:rsidP="00E273D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b/>
                <w:bCs/>
                <w:color w:val="1F1F1F"/>
                <w:bdr w:val="none" w:sz="0" w:space="0" w:color="auto" w:frame="1"/>
                <w:lang w:val="en-KE" w:eastAsia="en-KE"/>
              </w:rPr>
              <w:t>UI Gate</w:t>
            </w:r>
          </w:p>
        </w:tc>
        <w:tc>
          <w:tcPr>
            <w:tcW w:w="0" w:type="auto"/>
            <w:hideMark/>
          </w:tcPr>
          <w:p w14:paraId="5E0574AB" w14:textId="77777777" w:rsidR="00E273D6" w:rsidRPr="00C86494" w:rsidRDefault="00E273D6" w:rsidP="00E273D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Captures discrete user actions (e.g., placing a Hadamard gate on the canvas) and immediately updates the local application state.</w:t>
            </w:r>
          </w:p>
        </w:tc>
      </w:tr>
      <w:tr w:rsidR="00E273D6" w:rsidRPr="007B7953" w14:paraId="767102F1" w14:textId="77777777" w:rsidTr="00E273D6">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16F60B09" w14:textId="77777777" w:rsidR="00E273D6" w:rsidRPr="00C86494" w:rsidRDefault="00E273D6" w:rsidP="00E273D6">
            <w:pPr>
              <w:spacing w:line="360" w:lineRule="auto"/>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2. Transport</w:t>
            </w:r>
          </w:p>
        </w:tc>
        <w:tc>
          <w:tcPr>
            <w:tcW w:w="0" w:type="auto"/>
            <w:hideMark/>
          </w:tcPr>
          <w:p w14:paraId="781222F8" w14:textId="77777777" w:rsidR="00E273D6" w:rsidRPr="00C86494" w:rsidRDefault="00E273D6" w:rsidP="00E273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b/>
                <w:bCs/>
                <w:color w:val="1F1F1F"/>
                <w:bdr w:val="none" w:sz="0" w:space="0" w:color="auto" w:frame="1"/>
                <w:lang w:val="en-KE" w:eastAsia="en-KE"/>
              </w:rPr>
              <w:t>Axios/Fetch</w:t>
            </w:r>
          </w:p>
        </w:tc>
        <w:tc>
          <w:tcPr>
            <w:tcW w:w="0" w:type="auto"/>
            <w:hideMark/>
          </w:tcPr>
          <w:p w14:paraId="6AD487F7" w14:textId="77777777" w:rsidR="00E273D6" w:rsidRPr="00C86494" w:rsidRDefault="00E273D6" w:rsidP="00E273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 xml:space="preserve">Packages the current circuit layout state into a standardized JSON payload and transmits it to the backend via the </w:t>
            </w:r>
            <w:r w:rsidRPr="00C86494">
              <w:rPr>
                <w:rFonts w:ascii="Courier New" w:eastAsia="Times New Roman" w:hAnsi="Courier New" w:cs="Courier New"/>
                <w:color w:val="444746"/>
                <w:bdr w:val="none" w:sz="0" w:space="0" w:color="auto" w:frame="1"/>
                <w:lang w:val="en-KE" w:eastAsia="en-KE"/>
              </w:rPr>
              <w:t>/simulate</w:t>
            </w:r>
            <w:r w:rsidRPr="00C86494">
              <w:rPr>
                <w:rFonts w:ascii="Times New Roman" w:eastAsia="Times New Roman" w:hAnsi="Times New Roman" w:cs="Times New Roman"/>
                <w:color w:val="1F1F1F"/>
                <w:bdr w:val="none" w:sz="0" w:space="0" w:color="auto" w:frame="1"/>
                <w:lang w:val="en-KE" w:eastAsia="en-KE"/>
              </w:rPr>
              <w:t xml:space="preserve"> endpoint.</w:t>
            </w:r>
          </w:p>
        </w:tc>
      </w:tr>
      <w:tr w:rsidR="00E273D6" w:rsidRPr="007B7953" w14:paraId="5A0FC7DF" w14:textId="77777777" w:rsidTr="00E273D6">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88ACD43" w14:textId="77777777" w:rsidR="00E273D6" w:rsidRPr="00C86494" w:rsidRDefault="00E273D6" w:rsidP="00E273D6">
            <w:pPr>
              <w:spacing w:line="360" w:lineRule="auto"/>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3. Execution</w:t>
            </w:r>
          </w:p>
        </w:tc>
        <w:tc>
          <w:tcPr>
            <w:tcW w:w="0" w:type="auto"/>
            <w:hideMark/>
          </w:tcPr>
          <w:p w14:paraId="2FF16AF8" w14:textId="77777777" w:rsidR="00E273D6" w:rsidRPr="00C86494" w:rsidRDefault="00E273D6" w:rsidP="00E273D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b/>
                <w:bCs/>
                <w:color w:val="1F1F1F"/>
                <w:bdr w:val="none" w:sz="0" w:space="0" w:color="auto" w:frame="1"/>
                <w:lang w:val="en-KE" w:eastAsia="en-KE"/>
              </w:rPr>
              <w:t>Qiskit Engine</w:t>
            </w:r>
          </w:p>
        </w:tc>
        <w:tc>
          <w:tcPr>
            <w:tcW w:w="0" w:type="auto"/>
            <w:hideMark/>
          </w:tcPr>
          <w:p w14:paraId="5BA16796" w14:textId="77777777" w:rsidR="00E273D6" w:rsidRPr="00C86494" w:rsidRDefault="00E273D6" w:rsidP="00E273D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Receives the JSON payload, reconstructs the quantum circuit, and performs unitary matrix multiplications to calculate the final state vector.</w:t>
            </w:r>
          </w:p>
        </w:tc>
      </w:tr>
      <w:tr w:rsidR="00E273D6" w:rsidRPr="007B7953" w14:paraId="7DEA9E28" w14:textId="77777777" w:rsidTr="00E273D6">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2A73A2CF" w14:textId="77777777" w:rsidR="00E273D6" w:rsidRPr="00C86494" w:rsidRDefault="00E273D6" w:rsidP="00E273D6">
            <w:pPr>
              <w:spacing w:line="360" w:lineRule="auto"/>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4. Analysis</w:t>
            </w:r>
          </w:p>
        </w:tc>
        <w:tc>
          <w:tcPr>
            <w:tcW w:w="0" w:type="auto"/>
            <w:hideMark/>
          </w:tcPr>
          <w:p w14:paraId="3139AF26" w14:textId="77777777" w:rsidR="00E273D6" w:rsidRPr="00C86494" w:rsidRDefault="00E273D6" w:rsidP="00E273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b/>
                <w:bCs/>
                <w:color w:val="1F1F1F"/>
                <w:bdr w:val="none" w:sz="0" w:space="0" w:color="auto" w:frame="1"/>
                <w:lang w:val="en-KE" w:eastAsia="en-KE"/>
              </w:rPr>
              <w:t>Compute Layer</w:t>
            </w:r>
          </w:p>
        </w:tc>
        <w:tc>
          <w:tcPr>
            <w:tcW w:w="0" w:type="auto"/>
            <w:hideMark/>
          </w:tcPr>
          <w:p w14:paraId="0D011761" w14:textId="77777777" w:rsidR="00E273D6" w:rsidRPr="00C86494" w:rsidRDefault="00E273D6" w:rsidP="00E273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Processes the complex state vector returned by the engine, extracting real and imaginary parts to calculate probabilities ($P(i) =</w:t>
            </w:r>
          </w:p>
        </w:tc>
      </w:tr>
      <w:tr w:rsidR="00E273D6" w:rsidRPr="007B7953" w14:paraId="044D25D6" w14:textId="77777777" w:rsidTr="00E273D6">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2CC24E08" w14:textId="77777777" w:rsidR="00E273D6" w:rsidRPr="00C86494" w:rsidRDefault="00E273D6" w:rsidP="00E273D6">
            <w:pPr>
              <w:spacing w:line="360" w:lineRule="auto"/>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5. Display</w:t>
            </w:r>
          </w:p>
        </w:tc>
        <w:tc>
          <w:tcPr>
            <w:tcW w:w="0" w:type="auto"/>
            <w:hideMark/>
          </w:tcPr>
          <w:p w14:paraId="35385928" w14:textId="77777777" w:rsidR="00E273D6" w:rsidRPr="00C86494" w:rsidRDefault="00E273D6" w:rsidP="00E273D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b/>
                <w:bCs/>
                <w:color w:val="1F1F1F"/>
                <w:bdr w:val="none" w:sz="0" w:space="0" w:color="auto" w:frame="1"/>
                <w:lang w:val="en-KE" w:eastAsia="en-KE"/>
              </w:rPr>
              <w:t>Three.js / D3.js</w:t>
            </w:r>
          </w:p>
        </w:tc>
        <w:tc>
          <w:tcPr>
            <w:tcW w:w="0" w:type="auto"/>
            <w:hideMark/>
          </w:tcPr>
          <w:p w14:paraId="4DC11B9D" w14:textId="77777777" w:rsidR="00E273D6" w:rsidRPr="00C86494" w:rsidRDefault="00E273D6" w:rsidP="00E273D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n-KE" w:eastAsia="en-KE"/>
              </w:rPr>
            </w:pPr>
            <w:r w:rsidRPr="00C86494">
              <w:rPr>
                <w:rFonts w:ascii="Times New Roman" w:eastAsia="Times New Roman" w:hAnsi="Times New Roman" w:cs="Times New Roman"/>
                <w:color w:val="1F1F1F"/>
                <w:bdr w:val="none" w:sz="0" w:space="0" w:color="auto" w:frame="1"/>
                <w:lang w:val="en-KE" w:eastAsia="en-KE"/>
              </w:rPr>
              <w:t>Maps the computed abstract complex numbers to visual coordinates on the 3D Bloch Sphere and determines the heights of the amplitude bars.</w:t>
            </w:r>
          </w:p>
        </w:tc>
      </w:tr>
    </w:tbl>
    <w:p w14:paraId="7D5136C1" w14:textId="77777777" w:rsidR="006B6EA1" w:rsidRDefault="006B6EA1" w:rsidP="00913625">
      <w:pPr>
        <w:spacing w:after="300" w:line="360" w:lineRule="auto"/>
      </w:pPr>
    </w:p>
    <w:p w14:paraId="2FAE7FE7" w14:textId="77777777" w:rsidR="006B6EA1" w:rsidRPr="00F176A3" w:rsidRDefault="006B6EA1" w:rsidP="00913625">
      <w:pPr>
        <w:pStyle w:val="Heading3"/>
        <w:spacing w:line="360" w:lineRule="auto"/>
        <w:rPr>
          <w:rFonts w:ascii="Times New Roman" w:hAnsi="Times New Roman" w:cs="Times New Roman"/>
        </w:rPr>
      </w:pPr>
      <w:bookmarkStart w:id="37" w:name="_Toc221747304"/>
      <w:r w:rsidRPr="00F176A3">
        <w:rPr>
          <w:rFonts w:ascii="Times New Roman" w:hAnsi="Times New Roman" w:cs="Times New Roman"/>
        </w:rPr>
        <w:t>3.2.2 Mathematical Modeling Framework</w:t>
      </w:r>
      <w:bookmarkEnd w:id="37"/>
    </w:p>
    <w:p w14:paraId="546D8913"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Quantum systems with n qubits are represented as 2ⁿ-dimensional complex-valued state vectors within Hilbert space ℋ.</w:t>
      </w:r>
    </w:p>
    <w:p w14:paraId="093074AC" w14:textId="77777777" w:rsidR="006B6EA1" w:rsidRPr="00A9002B" w:rsidRDefault="006B6EA1" w:rsidP="00913625">
      <w:pPr>
        <w:pStyle w:val="ListParagraph"/>
        <w:numPr>
          <w:ilvl w:val="0"/>
          <w:numId w:val="36"/>
        </w:numPr>
        <w:spacing w:after="0" w:line="360" w:lineRule="auto"/>
        <w:contextualSpacing w:val="0"/>
        <w:rPr>
          <w:rFonts w:ascii="Times New Roman" w:hAnsi="Times New Roman" w:cs="Times New Roman"/>
        </w:rPr>
      </w:pPr>
      <w:r w:rsidRPr="00A9002B">
        <w:rPr>
          <w:rFonts w:ascii="Times New Roman" w:hAnsi="Times New Roman" w:cs="Times New Roman"/>
        </w:rPr>
        <w:t>State Representation: |ψ</w:t>
      </w:r>
      <w:r w:rsidRPr="00A9002B">
        <w:rPr>
          <w:rFonts w:ascii="Cambria Math" w:hAnsi="Cambria Math" w:cs="Cambria Math"/>
        </w:rPr>
        <w:t>⟩</w:t>
      </w:r>
      <w:r w:rsidRPr="00A9002B">
        <w:rPr>
          <w:rFonts w:ascii="Times New Roman" w:hAnsi="Times New Roman" w:cs="Times New Roman"/>
        </w:rPr>
        <w:t xml:space="preserve"> = Σᵢ αᵢ|i</w:t>
      </w:r>
      <w:r w:rsidRPr="00A9002B">
        <w:rPr>
          <w:rFonts w:ascii="Cambria Math" w:hAnsi="Cambria Math" w:cs="Cambria Math"/>
        </w:rPr>
        <w:t>⟩</w:t>
      </w:r>
      <w:r w:rsidRPr="00A9002B">
        <w:rPr>
          <w:rFonts w:ascii="Times New Roman" w:hAnsi="Times New Roman" w:cs="Times New Roman"/>
        </w:rPr>
        <w:t xml:space="preserve">, where αᵢ </w:t>
      </w:r>
      <w:r w:rsidRPr="00A9002B">
        <w:rPr>
          <w:rFonts w:ascii="Cambria Math" w:hAnsi="Cambria Math" w:cs="Cambria Math"/>
        </w:rPr>
        <w:t>∈</w:t>
      </w:r>
      <w:r w:rsidRPr="00A9002B">
        <w:rPr>
          <w:rFonts w:ascii="Times New Roman" w:hAnsi="Times New Roman" w:cs="Times New Roman"/>
        </w:rPr>
        <w:t xml:space="preserve"> ℂ and Σᵢ|αᵢ|² = 1</w:t>
      </w:r>
    </w:p>
    <w:p w14:paraId="22F8AB00" w14:textId="77777777" w:rsidR="006B6EA1" w:rsidRPr="00A9002B" w:rsidRDefault="006B6EA1" w:rsidP="00913625">
      <w:pPr>
        <w:pStyle w:val="ListParagraph"/>
        <w:numPr>
          <w:ilvl w:val="0"/>
          <w:numId w:val="36"/>
        </w:numPr>
        <w:spacing w:after="0" w:line="360" w:lineRule="auto"/>
        <w:contextualSpacing w:val="0"/>
        <w:rPr>
          <w:rFonts w:ascii="Times New Roman" w:hAnsi="Times New Roman" w:cs="Times New Roman"/>
        </w:rPr>
      </w:pPr>
      <w:r w:rsidRPr="00A9002B">
        <w:rPr>
          <w:rFonts w:ascii="Times New Roman" w:hAnsi="Times New Roman" w:cs="Times New Roman"/>
        </w:rPr>
        <w:t>Unitary Evolution: Gates G implemented as unitary matrices satisfying G†G = I</w:t>
      </w:r>
    </w:p>
    <w:p w14:paraId="38C4E189" w14:textId="77777777" w:rsidR="006B6EA1" w:rsidRPr="00A9002B" w:rsidRDefault="006B6EA1" w:rsidP="00913625">
      <w:pPr>
        <w:pStyle w:val="ListParagraph"/>
        <w:numPr>
          <w:ilvl w:val="0"/>
          <w:numId w:val="36"/>
        </w:numPr>
        <w:spacing w:after="0" w:line="360" w:lineRule="auto"/>
        <w:contextualSpacing w:val="0"/>
        <w:rPr>
          <w:rFonts w:ascii="Times New Roman" w:hAnsi="Times New Roman" w:cs="Times New Roman"/>
        </w:rPr>
      </w:pPr>
      <w:r w:rsidRPr="00A9002B">
        <w:rPr>
          <w:rFonts w:ascii="Times New Roman" w:hAnsi="Times New Roman" w:cs="Times New Roman"/>
        </w:rPr>
        <w:t>State Transformation: |ψₒᵤₜ</w:t>
      </w:r>
      <w:r w:rsidRPr="00A9002B">
        <w:rPr>
          <w:rFonts w:ascii="Cambria Math" w:hAnsi="Cambria Math" w:cs="Cambria Math"/>
        </w:rPr>
        <w:t>⟩</w:t>
      </w:r>
      <w:r w:rsidRPr="00A9002B">
        <w:rPr>
          <w:rFonts w:ascii="Times New Roman" w:hAnsi="Times New Roman" w:cs="Times New Roman"/>
        </w:rPr>
        <w:t xml:space="preserve"> = U|ψᵢₙ</w:t>
      </w:r>
      <w:r w:rsidRPr="00A9002B">
        <w:rPr>
          <w:rFonts w:ascii="Cambria Math" w:hAnsi="Cambria Math" w:cs="Cambria Math"/>
        </w:rPr>
        <w:t>⟩</w:t>
      </w:r>
    </w:p>
    <w:p w14:paraId="740D29FF" w14:textId="77777777" w:rsidR="006B6EA1" w:rsidRPr="00A9002B" w:rsidRDefault="006B6EA1" w:rsidP="00913625">
      <w:pPr>
        <w:pStyle w:val="ListParagraph"/>
        <w:numPr>
          <w:ilvl w:val="0"/>
          <w:numId w:val="36"/>
        </w:numPr>
        <w:spacing w:after="0" w:line="360" w:lineRule="auto"/>
        <w:contextualSpacing w:val="0"/>
        <w:rPr>
          <w:rFonts w:ascii="Times New Roman" w:hAnsi="Times New Roman" w:cs="Times New Roman"/>
        </w:rPr>
      </w:pPr>
      <w:r w:rsidRPr="00A9002B">
        <w:rPr>
          <w:rFonts w:ascii="Times New Roman" w:hAnsi="Times New Roman" w:cs="Times New Roman"/>
        </w:rPr>
        <w:t xml:space="preserve">Multi-Qubit Operations: Tensor product </w:t>
      </w:r>
      <w:r w:rsidRPr="00A9002B">
        <w:rPr>
          <w:rFonts w:ascii="Cambria Math" w:hAnsi="Cambria Math" w:cs="Cambria Math"/>
        </w:rPr>
        <w:t>⊗</w:t>
      </w:r>
      <w:r w:rsidRPr="00A9002B">
        <w:rPr>
          <w:rFonts w:ascii="Times New Roman" w:hAnsi="Times New Roman" w:cs="Times New Roman"/>
        </w:rPr>
        <w:t xml:space="preserve"> for combining states</w:t>
      </w:r>
    </w:p>
    <w:p w14:paraId="381104B0" w14:textId="77777777" w:rsidR="006B6EA1" w:rsidRPr="00A9002B" w:rsidRDefault="006B6EA1" w:rsidP="00913625">
      <w:pPr>
        <w:pStyle w:val="ListParagraph"/>
        <w:numPr>
          <w:ilvl w:val="0"/>
          <w:numId w:val="36"/>
        </w:numPr>
        <w:spacing w:after="0" w:line="360" w:lineRule="auto"/>
        <w:contextualSpacing w:val="0"/>
        <w:rPr>
          <w:rFonts w:ascii="Times New Roman" w:hAnsi="Times New Roman" w:cs="Times New Roman"/>
        </w:rPr>
      </w:pPr>
      <w:r w:rsidRPr="00A9002B">
        <w:rPr>
          <w:rFonts w:ascii="Times New Roman" w:hAnsi="Times New Roman" w:cs="Times New Roman"/>
        </w:rPr>
        <w:t>Measurement: Projection with Born rule probabilities P(i) = |αᵢ|²</w:t>
      </w:r>
    </w:p>
    <w:p w14:paraId="7FEDA0E3" w14:textId="279AFEFB" w:rsidR="006B6EA1" w:rsidRPr="00A9002B" w:rsidRDefault="006B6EA1" w:rsidP="00913625">
      <w:pPr>
        <w:spacing w:line="360" w:lineRule="auto"/>
        <w:rPr>
          <w:rFonts w:ascii="Times New Roman" w:hAnsi="Times New Roman" w:cs="Times New Roman"/>
        </w:rPr>
      </w:pPr>
    </w:p>
    <w:p w14:paraId="5A421335" w14:textId="77777777" w:rsidR="006B6EA1" w:rsidRPr="00F176A3" w:rsidRDefault="006B6EA1" w:rsidP="00913625">
      <w:pPr>
        <w:pStyle w:val="Heading2"/>
        <w:spacing w:line="360" w:lineRule="auto"/>
        <w:rPr>
          <w:rFonts w:ascii="Times New Roman" w:hAnsi="Times New Roman" w:cs="Times New Roman"/>
        </w:rPr>
      </w:pPr>
      <w:bookmarkStart w:id="38" w:name="_Toc221747305"/>
      <w:r w:rsidRPr="00F176A3">
        <w:rPr>
          <w:rFonts w:ascii="Times New Roman" w:hAnsi="Times New Roman" w:cs="Times New Roman"/>
        </w:rPr>
        <w:t>3.3 Experimental Techniques</w:t>
      </w:r>
      <w:bookmarkEnd w:id="38"/>
    </w:p>
    <w:p w14:paraId="33E7C414" w14:textId="77777777" w:rsidR="006B6EA1" w:rsidRPr="00A9002B" w:rsidRDefault="006B6EA1" w:rsidP="00913625">
      <w:pPr>
        <w:spacing w:after="240" w:line="360" w:lineRule="auto"/>
        <w:rPr>
          <w:rFonts w:ascii="Times New Roman" w:hAnsi="Times New Roman" w:cs="Times New Roman"/>
        </w:rPr>
      </w:pPr>
      <w:r w:rsidRPr="00A9002B">
        <w:rPr>
          <w:rFonts w:ascii="Times New Roman" w:hAnsi="Times New Roman" w:cs="Times New Roman"/>
        </w:rPr>
        <w:t>Experimental validation focuses on quantum simulation accuracy, visualization fidelity, and educational effectiveness through multi-layered testing.</w:t>
      </w:r>
    </w:p>
    <w:p w14:paraId="5D59F55A" w14:textId="77777777" w:rsidR="006B6EA1" w:rsidRPr="00F176A3" w:rsidRDefault="006B6EA1" w:rsidP="00913625">
      <w:pPr>
        <w:pStyle w:val="Heading3"/>
        <w:spacing w:line="360" w:lineRule="auto"/>
        <w:rPr>
          <w:rFonts w:ascii="Times New Roman" w:hAnsi="Times New Roman" w:cs="Times New Roman"/>
        </w:rPr>
      </w:pPr>
      <w:bookmarkStart w:id="39" w:name="_Toc221747306"/>
      <w:r w:rsidRPr="00F176A3">
        <w:rPr>
          <w:rFonts w:ascii="Times New Roman" w:hAnsi="Times New Roman" w:cs="Times New Roman"/>
        </w:rPr>
        <w:lastRenderedPageBreak/>
        <w:t>3.3.1 Quantum Simulation Validation</w:t>
      </w:r>
      <w:bookmarkEnd w:id="39"/>
    </w:p>
    <w:p w14:paraId="5F265F7A"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 xml:space="preserve">Each quantum gate implementation is validated against theoretical truth tables and </w:t>
      </w:r>
      <w:proofErr w:type="spellStart"/>
      <w:r w:rsidRPr="00A9002B">
        <w:rPr>
          <w:rFonts w:ascii="Times New Roman" w:hAnsi="Times New Roman" w:cs="Times New Roman"/>
        </w:rPr>
        <w:t>Qiskit</w:t>
      </w:r>
      <w:proofErr w:type="spellEnd"/>
      <w:r w:rsidRPr="00A9002B">
        <w:rPr>
          <w:rFonts w:ascii="Times New Roman" w:hAnsi="Times New Roman" w:cs="Times New Roman"/>
        </w:rPr>
        <w:t xml:space="preserve"> reference outputs.</w:t>
      </w:r>
    </w:p>
    <w:p w14:paraId="5E29A6BB" w14:textId="46F3DB8F" w:rsidR="006B6EA1" w:rsidRDefault="00EC7EF1" w:rsidP="00EC7EF1">
      <w:pPr>
        <w:pStyle w:val="Caption"/>
      </w:pPr>
      <w:bookmarkStart w:id="40" w:name="_Toc221783778"/>
      <w:r>
        <w:t xml:space="preserve">Table </w:t>
      </w:r>
      <w:fldSimple w:instr=" SEQ Table \* ARABIC ">
        <w:r>
          <w:rPr>
            <w:noProof/>
          </w:rPr>
          <w:t>2</w:t>
        </w:r>
      </w:fldSimple>
      <w:r>
        <w:t xml:space="preserve"> </w:t>
      </w:r>
      <w:r w:rsidRPr="0028673A">
        <w:t>Gate Verification Test Suite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B6EA1" w:rsidRPr="00A9002B" w14:paraId="170248C8" w14:textId="77777777" w:rsidTr="003905E3">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EE44D9"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b/>
                <w:bCs/>
                <w:color w:val="FFFFFF"/>
              </w:rPr>
              <w:t>Gate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D42EC6"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b/>
                <w:bCs/>
                <w:color w:val="FFFFFF"/>
              </w:rPr>
              <w:t>Input State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1311D0"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b/>
                <w:bCs/>
                <w:color w:val="FFFFFF"/>
              </w:rPr>
              <w:t>Expected Output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9F0EA9"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b/>
                <w:bCs/>
                <w:color w:val="FFFFFF"/>
              </w:rPr>
              <w:t>Tolerance</w:t>
            </w:r>
          </w:p>
        </w:tc>
      </w:tr>
      <w:tr w:rsidR="006B6EA1" w:rsidRPr="00A9002B" w14:paraId="302B9AA1" w14:textId="77777777" w:rsidTr="003905E3">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AEDCE6"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Hadamard (H)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D3EE4"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|0</w:t>
            </w:r>
            <w:r w:rsidRPr="00A9002B">
              <w:rPr>
                <w:rFonts w:ascii="Cambria Math" w:hAnsi="Cambria Math" w:cs="Cambria Math"/>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29AC7"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(|0</w:t>
            </w:r>
            <w:r w:rsidRPr="00A9002B">
              <w:rPr>
                <w:rFonts w:ascii="Cambria Math" w:hAnsi="Cambria Math" w:cs="Cambria Math"/>
              </w:rPr>
              <w:t>⟩</w:t>
            </w:r>
            <w:r w:rsidRPr="00A9002B">
              <w:rPr>
                <w:rFonts w:ascii="Times New Roman" w:hAnsi="Times New Roman" w:cs="Times New Roman"/>
              </w:rPr>
              <w:t>+|1</w:t>
            </w:r>
            <w:r w:rsidRPr="00A9002B">
              <w:rPr>
                <w:rFonts w:ascii="Cambria Math" w:hAnsi="Cambria Math" w:cs="Cambria Math"/>
              </w:rPr>
              <w:t>⟩</w:t>
            </w:r>
            <w:r w:rsidRPr="00A9002B">
              <w:rPr>
                <w:rFonts w:ascii="Times New Roman" w:hAnsi="Times New Roman" w:cs="Times New Roman"/>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897FC"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&lt; 10⁻¹⁰</w:t>
            </w:r>
          </w:p>
        </w:tc>
      </w:tr>
      <w:tr w:rsidR="006B6EA1" w:rsidRPr="00A9002B" w14:paraId="16DA8CE7" w14:textId="77777777" w:rsidTr="003905E3">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D7E48A"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CNOT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731A3"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|11</w:t>
            </w:r>
            <w:r w:rsidRPr="00A9002B">
              <w:rPr>
                <w:rFonts w:ascii="Cambria Math" w:hAnsi="Cambria Math" w:cs="Cambria Math"/>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81A32"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|10</w:t>
            </w:r>
            <w:r w:rsidRPr="00A9002B">
              <w:rPr>
                <w:rFonts w:ascii="Cambria Math" w:hAnsi="Cambria Math" w:cs="Cambria Math"/>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1E427"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&lt; 10⁻¹⁰</w:t>
            </w:r>
          </w:p>
        </w:tc>
      </w:tr>
      <w:tr w:rsidR="006B6EA1" w:rsidRPr="00A9002B" w14:paraId="1C2F8840" w14:textId="77777777" w:rsidTr="003905E3">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5C4080"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Pauli-X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34C63"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|0</w:t>
            </w:r>
            <w:r w:rsidRPr="00A9002B">
              <w:rPr>
                <w:rFonts w:ascii="Cambria Math" w:hAnsi="Cambria Math" w:cs="Cambria Math"/>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63C4B"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|1</w:t>
            </w:r>
            <w:r w:rsidRPr="00A9002B">
              <w:rPr>
                <w:rFonts w:ascii="Cambria Math" w:hAnsi="Cambria Math" w:cs="Cambria Math"/>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3EA48"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t>&lt; 10⁻¹⁰</w:t>
            </w:r>
          </w:p>
        </w:tc>
      </w:tr>
    </w:tbl>
    <w:p w14:paraId="668ACCA6" w14:textId="77777777" w:rsidR="006B6EA1" w:rsidRDefault="006B6EA1" w:rsidP="00913625">
      <w:pPr>
        <w:spacing w:after="300" w:line="360" w:lineRule="auto"/>
      </w:pPr>
    </w:p>
    <w:p w14:paraId="75D9EE7E" w14:textId="77777777" w:rsidR="006B6EA1" w:rsidRPr="00A9002B" w:rsidRDefault="006B6EA1" w:rsidP="00913625">
      <w:pPr>
        <w:pStyle w:val="Heading3"/>
        <w:spacing w:line="360" w:lineRule="auto"/>
        <w:rPr>
          <w:rFonts w:ascii="Times New Roman" w:hAnsi="Times New Roman" w:cs="Times New Roman"/>
        </w:rPr>
      </w:pPr>
      <w:bookmarkStart w:id="41" w:name="_Toc221747307"/>
      <w:r>
        <w:t>3</w:t>
      </w:r>
      <w:r w:rsidRPr="00A9002B">
        <w:rPr>
          <w:rFonts w:ascii="Times New Roman" w:hAnsi="Times New Roman" w:cs="Times New Roman"/>
        </w:rPr>
        <w:t>.3.1.2 Algorithm Validation</w:t>
      </w:r>
      <w:bookmarkEnd w:id="41"/>
    </w:p>
    <w:p w14:paraId="449F5115" w14:textId="77777777" w:rsidR="006B6EA1" w:rsidRPr="00A9002B" w:rsidRDefault="006B6EA1" w:rsidP="00913625">
      <w:pPr>
        <w:pStyle w:val="ListParagraph"/>
        <w:numPr>
          <w:ilvl w:val="0"/>
          <w:numId w:val="36"/>
        </w:numPr>
        <w:spacing w:after="0" w:line="360" w:lineRule="auto"/>
        <w:contextualSpacing w:val="0"/>
        <w:rPr>
          <w:rFonts w:ascii="Times New Roman" w:hAnsi="Times New Roman" w:cs="Times New Roman"/>
        </w:rPr>
      </w:pPr>
      <w:r w:rsidRPr="00A9002B">
        <w:rPr>
          <w:rFonts w:ascii="Times New Roman" w:hAnsi="Times New Roman" w:cs="Times New Roman"/>
        </w:rPr>
        <w:t>Deutsch-</w:t>
      </w:r>
      <w:proofErr w:type="spellStart"/>
      <w:r w:rsidRPr="00A9002B">
        <w:rPr>
          <w:rFonts w:ascii="Times New Roman" w:hAnsi="Times New Roman" w:cs="Times New Roman"/>
        </w:rPr>
        <w:t>Jozsa</w:t>
      </w:r>
      <w:proofErr w:type="spellEnd"/>
      <w:r w:rsidRPr="00A9002B">
        <w:rPr>
          <w:rFonts w:ascii="Times New Roman" w:hAnsi="Times New Roman" w:cs="Times New Roman"/>
        </w:rPr>
        <w:t xml:space="preserve"> Algorithm: Test constant (f(x)=0) and balanced (f(x)=x) functions. Expected: 100% success rate in single query</w:t>
      </w:r>
    </w:p>
    <w:p w14:paraId="2EF66F77" w14:textId="77777777" w:rsidR="006B6EA1" w:rsidRPr="00A9002B" w:rsidRDefault="006B6EA1" w:rsidP="00913625">
      <w:pPr>
        <w:pStyle w:val="ListParagraph"/>
        <w:numPr>
          <w:ilvl w:val="0"/>
          <w:numId w:val="36"/>
        </w:numPr>
        <w:spacing w:after="0" w:line="360" w:lineRule="auto"/>
        <w:contextualSpacing w:val="0"/>
        <w:rPr>
          <w:rFonts w:ascii="Times New Roman" w:hAnsi="Times New Roman" w:cs="Times New Roman"/>
        </w:rPr>
      </w:pPr>
      <w:r w:rsidRPr="00A9002B">
        <w:rPr>
          <w:rFonts w:ascii="Times New Roman" w:hAnsi="Times New Roman" w:cs="Times New Roman"/>
        </w:rPr>
        <w:t>Grover's Search: 3-qubit search (8 items) with 2 iterations. Expected success probability &gt; 95%</w:t>
      </w:r>
    </w:p>
    <w:p w14:paraId="3F1F0418" w14:textId="77777777" w:rsidR="006B6EA1" w:rsidRPr="00A9002B" w:rsidRDefault="006B6EA1" w:rsidP="00913625">
      <w:pPr>
        <w:pStyle w:val="ListParagraph"/>
        <w:numPr>
          <w:ilvl w:val="0"/>
          <w:numId w:val="36"/>
        </w:numPr>
        <w:spacing w:after="0" w:line="360" w:lineRule="auto"/>
        <w:contextualSpacing w:val="0"/>
        <w:rPr>
          <w:rFonts w:ascii="Times New Roman" w:hAnsi="Times New Roman" w:cs="Times New Roman"/>
        </w:rPr>
      </w:pPr>
      <w:r w:rsidRPr="00A9002B">
        <w:rPr>
          <w:rFonts w:ascii="Times New Roman" w:hAnsi="Times New Roman" w:cs="Times New Roman"/>
        </w:rPr>
        <w:t>Bell State Preparation: Create (|00</w:t>
      </w:r>
      <w:r w:rsidRPr="00A9002B">
        <w:rPr>
          <w:rFonts w:ascii="Cambria Math" w:hAnsi="Cambria Math" w:cs="Cambria Math"/>
        </w:rPr>
        <w:t>⟩</w:t>
      </w:r>
      <w:r w:rsidRPr="00A9002B">
        <w:rPr>
          <w:rFonts w:ascii="Times New Roman" w:hAnsi="Times New Roman" w:cs="Times New Roman"/>
        </w:rPr>
        <w:t>+|11</w:t>
      </w:r>
      <w:r w:rsidRPr="00A9002B">
        <w:rPr>
          <w:rFonts w:ascii="Cambria Math" w:hAnsi="Cambria Math" w:cs="Cambria Math"/>
        </w:rPr>
        <w:t>⟩</w:t>
      </w:r>
      <w:r w:rsidRPr="00A9002B">
        <w:rPr>
          <w:rFonts w:ascii="Times New Roman" w:hAnsi="Times New Roman" w:cs="Times New Roman"/>
        </w:rPr>
        <w:t>)/√2. Verify perfect correlation in measurements</w:t>
      </w:r>
    </w:p>
    <w:p w14:paraId="23ECDAB9" w14:textId="77777777" w:rsidR="006B6EA1" w:rsidRPr="00A9002B" w:rsidRDefault="006B6EA1" w:rsidP="00913625">
      <w:pPr>
        <w:pStyle w:val="Heading3"/>
        <w:spacing w:line="360" w:lineRule="auto"/>
        <w:rPr>
          <w:rFonts w:ascii="Times New Roman" w:hAnsi="Times New Roman" w:cs="Times New Roman"/>
        </w:rPr>
      </w:pPr>
      <w:bookmarkStart w:id="42" w:name="_Toc221747308"/>
      <w:r w:rsidRPr="00A9002B">
        <w:rPr>
          <w:rFonts w:ascii="Times New Roman" w:hAnsi="Times New Roman" w:cs="Times New Roman"/>
        </w:rPr>
        <w:t xml:space="preserve">3.3.1.3 Cross-Validation with </w:t>
      </w:r>
      <w:proofErr w:type="spellStart"/>
      <w:r w:rsidRPr="00A9002B">
        <w:rPr>
          <w:rFonts w:ascii="Times New Roman" w:hAnsi="Times New Roman" w:cs="Times New Roman"/>
        </w:rPr>
        <w:t>Qiskit</w:t>
      </w:r>
      <w:bookmarkEnd w:id="42"/>
      <w:proofErr w:type="spellEnd"/>
    </w:p>
    <w:p w14:paraId="508FA20E" w14:textId="77777777" w:rsidR="006B6EA1" w:rsidRPr="00A9002B" w:rsidRDefault="006B6EA1" w:rsidP="00913625">
      <w:pPr>
        <w:spacing w:after="120" w:line="360" w:lineRule="auto"/>
        <w:rPr>
          <w:rFonts w:ascii="Times New Roman" w:hAnsi="Times New Roman" w:cs="Times New Roman"/>
        </w:rPr>
      </w:pPr>
      <w:r w:rsidRPr="00A9002B">
        <w:rPr>
          <w:rFonts w:ascii="Times New Roman" w:hAnsi="Times New Roman" w:cs="Times New Roman"/>
        </w:rPr>
        <w:t>Validation protocol:</w:t>
      </w:r>
    </w:p>
    <w:p w14:paraId="3148CB6D" w14:textId="77777777" w:rsidR="006B6EA1" w:rsidRPr="00A9002B" w:rsidRDefault="006B6EA1" w:rsidP="00913625">
      <w:pPr>
        <w:pStyle w:val="ListParagraph"/>
        <w:numPr>
          <w:ilvl w:val="0"/>
          <w:numId w:val="37"/>
        </w:numPr>
        <w:spacing w:after="0" w:line="360" w:lineRule="auto"/>
        <w:contextualSpacing w:val="0"/>
        <w:rPr>
          <w:rFonts w:ascii="Times New Roman" w:hAnsi="Times New Roman" w:cs="Times New Roman"/>
        </w:rPr>
      </w:pPr>
      <w:r w:rsidRPr="00A9002B">
        <w:rPr>
          <w:rFonts w:ascii="Times New Roman" w:hAnsi="Times New Roman" w:cs="Times New Roman"/>
        </w:rPr>
        <w:t>Generate identical circuit in both simulators</w:t>
      </w:r>
    </w:p>
    <w:p w14:paraId="50B0F45B" w14:textId="77777777" w:rsidR="006B6EA1" w:rsidRPr="00A9002B" w:rsidRDefault="006B6EA1" w:rsidP="00913625">
      <w:pPr>
        <w:pStyle w:val="ListParagraph"/>
        <w:numPr>
          <w:ilvl w:val="0"/>
          <w:numId w:val="37"/>
        </w:numPr>
        <w:spacing w:after="0" w:line="360" w:lineRule="auto"/>
        <w:contextualSpacing w:val="0"/>
        <w:rPr>
          <w:rFonts w:ascii="Times New Roman" w:hAnsi="Times New Roman" w:cs="Times New Roman"/>
        </w:rPr>
      </w:pPr>
      <w:r w:rsidRPr="00A9002B">
        <w:rPr>
          <w:rFonts w:ascii="Times New Roman" w:hAnsi="Times New Roman" w:cs="Times New Roman"/>
        </w:rPr>
        <w:t>Extract final state vectors |</w:t>
      </w:r>
      <w:proofErr w:type="spellStart"/>
      <w:r w:rsidRPr="00A9002B">
        <w:rPr>
          <w:rFonts w:ascii="Times New Roman" w:hAnsi="Times New Roman" w:cs="Times New Roman"/>
        </w:rPr>
        <w:t>ψ_custom</w:t>
      </w:r>
      <w:proofErr w:type="spellEnd"/>
      <w:r w:rsidRPr="00A9002B">
        <w:rPr>
          <w:rFonts w:ascii="Cambria Math" w:hAnsi="Cambria Math" w:cs="Cambria Math"/>
        </w:rPr>
        <w:t>⟩</w:t>
      </w:r>
      <w:r w:rsidRPr="00A9002B">
        <w:rPr>
          <w:rFonts w:ascii="Times New Roman" w:hAnsi="Times New Roman" w:cs="Times New Roman"/>
        </w:rPr>
        <w:t xml:space="preserve"> and |</w:t>
      </w:r>
      <w:proofErr w:type="spellStart"/>
      <w:r w:rsidRPr="00A9002B">
        <w:rPr>
          <w:rFonts w:ascii="Times New Roman" w:hAnsi="Times New Roman" w:cs="Times New Roman"/>
        </w:rPr>
        <w:t>ψ_qiskit</w:t>
      </w:r>
      <w:proofErr w:type="spellEnd"/>
      <w:r w:rsidRPr="00A9002B">
        <w:rPr>
          <w:rFonts w:ascii="Cambria Math" w:hAnsi="Cambria Math" w:cs="Cambria Math"/>
        </w:rPr>
        <w:t>⟩</w:t>
      </w:r>
    </w:p>
    <w:p w14:paraId="2F9B2625" w14:textId="77777777" w:rsidR="006B6EA1" w:rsidRPr="00A9002B" w:rsidRDefault="006B6EA1" w:rsidP="00913625">
      <w:pPr>
        <w:pStyle w:val="ListParagraph"/>
        <w:numPr>
          <w:ilvl w:val="0"/>
          <w:numId w:val="37"/>
        </w:numPr>
        <w:spacing w:after="0" w:line="360" w:lineRule="auto"/>
        <w:contextualSpacing w:val="0"/>
        <w:rPr>
          <w:rFonts w:ascii="Times New Roman" w:hAnsi="Times New Roman" w:cs="Times New Roman"/>
        </w:rPr>
      </w:pPr>
      <w:r w:rsidRPr="00A9002B">
        <w:rPr>
          <w:rFonts w:ascii="Times New Roman" w:hAnsi="Times New Roman" w:cs="Times New Roman"/>
        </w:rPr>
        <w:t>Compute fidelity: F = |</w:t>
      </w:r>
      <w:r w:rsidRPr="00A9002B">
        <w:rPr>
          <w:rFonts w:ascii="Cambria Math" w:hAnsi="Cambria Math" w:cs="Cambria Math"/>
        </w:rPr>
        <w:t>⟨</w:t>
      </w:r>
      <w:proofErr w:type="spellStart"/>
      <w:r w:rsidRPr="00A9002B">
        <w:rPr>
          <w:rFonts w:ascii="Times New Roman" w:hAnsi="Times New Roman" w:cs="Times New Roman"/>
        </w:rPr>
        <w:t>ψ_custom|ψ_qiskit</w:t>
      </w:r>
      <w:proofErr w:type="spellEnd"/>
      <w:r w:rsidRPr="00A9002B">
        <w:rPr>
          <w:rFonts w:ascii="Cambria Math" w:hAnsi="Cambria Math" w:cs="Cambria Math"/>
        </w:rPr>
        <w:t>⟩</w:t>
      </w:r>
      <w:r w:rsidRPr="00A9002B">
        <w:rPr>
          <w:rFonts w:ascii="Times New Roman" w:hAnsi="Times New Roman" w:cs="Times New Roman"/>
        </w:rPr>
        <w:t>|²</w:t>
      </w:r>
    </w:p>
    <w:p w14:paraId="6E13202C" w14:textId="77777777" w:rsidR="006B6EA1" w:rsidRPr="00A9002B" w:rsidRDefault="006B6EA1" w:rsidP="00913625">
      <w:pPr>
        <w:pStyle w:val="ListParagraph"/>
        <w:numPr>
          <w:ilvl w:val="0"/>
          <w:numId w:val="37"/>
        </w:numPr>
        <w:spacing w:after="0" w:line="360" w:lineRule="auto"/>
        <w:contextualSpacing w:val="0"/>
        <w:rPr>
          <w:rFonts w:ascii="Times New Roman" w:hAnsi="Times New Roman" w:cs="Times New Roman"/>
        </w:rPr>
      </w:pPr>
      <w:r w:rsidRPr="00A9002B">
        <w:rPr>
          <w:rFonts w:ascii="Times New Roman" w:hAnsi="Times New Roman" w:cs="Times New Roman"/>
        </w:rPr>
        <w:t>Acceptance criterion: F ≥ 0.9999 (error &lt; 0.01%)</w:t>
      </w:r>
    </w:p>
    <w:p w14:paraId="6EC623CE" w14:textId="77777777" w:rsidR="006B6EA1" w:rsidRPr="00A9002B" w:rsidRDefault="006B6EA1" w:rsidP="00913625">
      <w:pPr>
        <w:pStyle w:val="ListParagraph"/>
        <w:numPr>
          <w:ilvl w:val="0"/>
          <w:numId w:val="37"/>
        </w:numPr>
        <w:spacing w:after="0" w:line="360" w:lineRule="auto"/>
        <w:contextualSpacing w:val="0"/>
        <w:rPr>
          <w:rFonts w:ascii="Times New Roman" w:hAnsi="Times New Roman" w:cs="Times New Roman"/>
        </w:rPr>
      </w:pPr>
      <w:r w:rsidRPr="00A9002B">
        <w:rPr>
          <w:rFonts w:ascii="Times New Roman" w:hAnsi="Times New Roman" w:cs="Times New Roman"/>
        </w:rPr>
        <w:t>Log discrepancies for failed circuits</w:t>
      </w:r>
    </w:p>
    <w:p w14:paraId="42587E5C" w14:textId="77777777" w:rsidR="006B6EA1" w:rsidRPr="00A9002B" w:rsidRDefault="006B6EA1" w:rsidP="00913625">
      <w:pPr>
        <w:spacing w:line="360" w:lineRule="auto"/>
        <w:rPr>
          <w:rFonts w:ascii="Times New Roman" w:hAnsi="Times New Roman" w:cs="Times New Roman"/>
        </w:rPr>
      </w:pPr>
      <w:r w:rsidRPr="00A9002B">
        <w:rPr>
          <w:rFonts w:ascii="Times New Roman" w:hAnsi="Times New Roman" w:cs="Times New Roman"/>
        </w:rPr>
        <w:br w:type="page"/>
      </w:r>
    </w:p>
    <w:p w14:paraId="57F4783F" w14:textId="77777777" w:rsidR="006B6EA1" w:rsidRPr="00A9002B" w:rsidRDefault="006B6EA1" w:rsidP="00913625">
      <w:pPr>
        <w:pStyle w:val="Heading3"/>
        <w:spacing w:line="360" w:lineRule="auto"/>
        <w:rPr>
          <w:rFonts w:ascii="Times New Roman" w:hAnsi="Times New Roman" w:cs="Times New Roman"/>
        </w:rPr>
      </w:pPr>
      <w:bookmarkStart w:id="43" w:name="_Toc221747309"/>
      <w:r w:rsidRPr="00A9002B">
        <w:rPr>
          <w:rFonts w:ascii="Times New Roman" w:hAnsi="Times New Roman" w:cs="Times New Roman"/>
        </w:rPr>
        <w:lastRenderedPageBreak/>
        <w:t>3.3.2 Performance Benchmarking</w:t>
      </w:r>
      <w:bookmarkEnd w:id="43"/>
    </w:p>
    <w:p w14:paraId="58B5E725" w14:textId="71D43227" w:rsidR="006B6EA1" w:rsidRPr="00A9002B" w:rsidRDefault="00EC7EF1" w:rsidP="00EC7EF1">
      <w:pPr>
        <w:pStyle w:val="Caption"/>
        <w:rPr>
          <w:rFonts w:ascii="Times New Roman" w:hAnsi="Times New Roman" w:cs="Times New Roman"/>
        </w:rPr>
      </w:pPr>
      <w:bookmarkStart w:id="44" w:name="_Toc221783779"/>
      <w:r>
        <w:t xml:space="preserve">Table </w:t>
      </w:r>
      <w:fldSimple w:instr=" SEQ Table \* ARABIC ">
        <w:r>
          <w:rPr>
            <w:noProof/>
          </w:rPr>
          <w:t>3</w:t>
        </w:r>
      </w:fldSimple>
      <w:r>
        <w:t xml:space="preserve"> </w:t>
      </w:r>
      <w:r w:rsidRPr="00E937DD">
        <w:t>Performance Benchmarks</w:t>
      </w:r>
      <w:bookmarkEnd w:id="44"/>
    </w:p>
    <w:tbl>
      <w:tblPr>
        <w:tblW w:w="8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1648"/>
        <w:gridCol w:w="1648"/>
        <w:gridCol w:w="1648"/>
        <w:gridCol w:w="1648"/>
      </w:tblGrid>
      <w:tr w:rsidR="006B6EA1" w:rsidRPr="00A9002B" w14:paraId="6C7DFF69" w14:textId="77777777" w:rsidTr="007F68F1">
        <w:trPr>
          <w:trHeight w:val="483"/>
        </w:trPr>
        <w:tc>
          <w:tcPr>
            <w:tcW w:w="16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71639C"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b/>
                <w:bCs/>
                <w:color w:val="FFFFFF"/>
              </w:rPr>
              <w:t>Qubits</w:t>
            </w:r>
          </w:p>
        </w:tc>
        <w:tc>
          <w:tcPr>
            <w:tcW w:w="16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074A75"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b/>
                <w:bCs/>
                <w:color w:val="FFFFFF"/>
              </w:rPr>
              <w:t>State Size</w:t>
            </w:r>
          </w:p>
        </w:tc>
        <w:tc>
          <w:tcPr>
            <w:tcW w:w="16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C07533"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b/>
                <w:bCs/>
                <w:color w:val="FFFFFF"/>
              </w:rPr>
              <w:t>Memory</w:t>
            </w:r>
          </w:p>
        </w:tc>
        <w:tc>
          <w:tcPr>
            <w:tcW w:w="16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5CE165"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b/>
                <w:bCs/>
                <w:color w:val="FFFFFF"/>
              </w:rPr>
              <w:t>Gate Time</w:t>
            </w:r>
          </w:p>
        </w:tc>
        <w:tc>
          <w:tcPr>
            <w:tcW w:w="16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3FBE8E"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b/>
                <w:bCs/>
                <w:color w:val="FFFFFF"/>
              </w:rPr>
              <w:t>Target FPS</w:t>
            </w:r>
          </w:p>
        </w:tc>
      </w:tr>
      <w:tr w:rsidR="006B6EA1" w:rsidRPr="00A9002B" w14:paraId="5E859F69" w14:textId="77777777" w:rsidTr="007F68F1">
        <w:trPr>
          <w:trHeight w:val="483"/>
        </w:trPr>
        <w:tc>
          <w:tcPr>
            <w:tcW w:w="16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BC5755"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3</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F18D8"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2³ = 8</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8DC74"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128 bytes</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E1AA4"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&lt; 1 ms</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0F0E0"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60</w:t>
            </w:r>
          </w:p>
        </w:tc>
      </w:tr>
      <w:tr w:rsidR="006B6EA1" w:rsidRPr="00A9002B" w14:paraId="5918E944" w14:textId="77777777" w:rsidTr="007F68F1">
        <w:trPr>
          <w:trHeight w:val="483"/>
        </w:trPr>
        <w:tc>
          <w:tcPr>
            <w:tcW w:w="16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415769"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5</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32FF0"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2⁵ = 32</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2C707"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512 bytes</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A4444"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&lt; 5 ms</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9ADAF"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60</w:t>
            </w:r>
          </w:p>
        </w:tc>
      </w:tr>
      <w:tr w:rsidR="006B6EA1" w:rsidRPr="00A9002B" w14:paraId="3902B81D" w14:textId="77777777" w:rsidTr="007F68F1">
        <w:trPr>
          <w:trHeight w:val="477"/>
        </w:trPr>
        <w:tc>
          <w:tcPr>
            <w:tcW w:w="16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B9B59D"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8</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90EB2"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2⁸ = 256</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58127"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4 KB</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8A1BE"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&lt; 50 ms</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1B111" w14:textId="77777777" w:rsidR="006B6EA1" w:rsidRPr="00A9002B" w:rsidRDefault="006B6EA1" w:rsidP="00913625">
            <w:pPr>
              <w:spacing w:line="360" w:lineRule="auto"/>
              <w:jc w:val="center"/>
              <w:rPr>
                <w:rFonts w:ascii="Times New Roman" w:hAnsi="Times New Roman" w:cs="Times New Roman"/>
              </w:rPr>
            </w:pPr>
            <w:r w:rsidRPr="00A9002B">
              <w:rPr>
                <w:rFonts w:ascii="Times New Roman" w:hAnsi="Times New Roman" w:cs="Times New Roman"/>
              </w:rPr>
              <w:t>30</w:t>
            </w:r>
          </w:p>
        </w:tc>
      </w:tr>
    </w:tbl>
    <w:p w14:paraId="35CC69F9" w14:textId="77777777" w:rsidR="007B099E" w:rsidRPr="00A9002B" w:rsidRDefault="007B099E" w:rsidP="00913625">
      <w:pPr>
        <w:spacing w:line="360" w:lineRule="auto"/>
        <w:rPr>
          <w:rFonts w:ascii="Times New Roman" w:hAnsi="Times New Roman" w:cs="Times New Roman"/>
        </w:rPr>
      </w:pPr>
    </w:p>
    <w:p w14:paraId="7E0A343E" w14:textId="77777777" w:rsidR="007B099E" w:rsidRPr="00A9002B" w:rsidRDefault="007B099E" w:rsidP="00913625">
      <w:pPr>
        <w:pStyle w:val="Heading3"/>
        <w:spacing w:line="360" w:lineRule="auto"/>
        <w:rPr>
          <w:rFonts w:ascii="Times New Roman" w:hAnsi="Times New Roman" w:cs="Times New Roman"/>
        </w:rPr>
      </w:pPr>
      <w:bookmarkStart w:id="45" w:name="_Toc221747310"/>
      <w:r w:rsidRPr="00A9002B">
        <w:rPr>
          <w:rFonts w:ascii="Times New Roman" w:hAnsi="Times New Roman" w:cs="Times New Roman"/>
        </w:rPr>
        <w:t>3.3.3 User Acceptance Testing</w:t>
      </w:r>
      <w:bookmarkEnd w:id="45"/>
    </w:p>
    <w:p w14:paraId="688336F7" w14:textId="77777777" w:rsidR="007B099E" w:rsidRPr="00A9002B" w:rsidRDefault="007B099E" w:rsidP="00913625">
      <w:pPr>
        <w:spacing w:before="120" w:after="120" w:line="360" w:lineRule="auto"/>
        <w:rPr>
          <w:rFonts w:ascii="Times New Roman" w:hAnsi="Times New Roman" w:cs="Times New Roman"/>
        </w:rPr>
      </w:pPr>
      <w:r w:rsidRPr="00A9002B">
        <w:rPr>
          <w:rFonts w:ascii="Times New Roman" w:hAnsi="Times New Roman" w:cs="Times New Roman"/>
          <w:b/>
          <w:bCs/>
        </w:rPr>
        <w:t>Educational Effectiveness Assessment:</w:t>
      </w:r>
    </w:p>
    <w:p w14:paraId="0CE09918"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Pre-Test: 10 conceptual questions on quantum superposition, entanglement, and measurement</w:t>
      </w:r>
    </w:p>
    <w:p w14:paraId="1F5DEEC2"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Intervention: 2-hour guided session using the simulator</w:t>
      </w:r>
    </w:p>
    <w:p w14:paraId="719D556D"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Post-Test: Same 10 questions plus 5 practical circuit design tasks</w:t>
      </w:r>
    </w:p>
    <w:p w14:paraId="3BE32558"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Success Criterion: ≥30% improvement in average score, p &lt; 0.05 (paired t-test)</w:t>
      </w:r>
    </w:p>
    <w:p w14:paraId="141C666E" w14:textId="77777777" w:rsidR="007B099E" w:rsidRPr="00A9002B" w:rsidRDefault="007B099E" w:rsidP="00913625">
      <w:pPr>
        <w:spacing w:before="240" w:after="120" w:line="360" w:lineRule="auto"/>
        <w:rPr>
          <w:rFonts w:ascii="Times New Roman" w:hAnsi="Times New Roman" w:cs="Times New Roman"/>
        </w:rPr>
      </w:pPr>
      <w:r w:rsidRPr="00A9002B">
        <w:rPr>
          <w:rFonts w:ascii="Times New Roman" w:hAnsi="Times New Roman" w:cs="Times New Roman"/>
          <w:b/>
          <w:bCs/>
        </w:rPr>
        <w:t>Usability Testing:</w:t>
      </w:r>
    </w:p>
    <w:p w14:paraId="20924C0D"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System Usability Scale (SUS): Target score ≥70 (Good usability)</w:t>
      </w:r>
    </w:p>
    <w:p w14:paraId="277C4A25"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Task Completion Rate: ≥80% success for 3-qubit entanglement circuit</w:t>
      </w:r>
    </w:p>
    <w:p w14:paraId="6635227D"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Error Recovery: &lt;30 seconds to recover from incorrect gate placement</w:t>
      </w:r>
    </w:p>
    <w:p w14:paraId="1F790654"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Cognitive Load: NASA-TLX score &lt;60/100</w:t>
      </w:r>
    </w:p>
    <w:p w14:paraId="4DF10358" w14:textId="273E637F" w:rsidR="007B099E" w:rsidRPr="00A9002B" w:rsidRDefault="007B099E" w:rsidP="00913625">
      <w:pPr>
        <w:spacing w:line="360" w:lineRule="auto"/>
        <w:rPr>
          <w:rFonts w:ascii="Times New Roman" w:hAnsi="Times New Roman" w:cs="Times New Roman"/>
        </w:rPr>
      </w:pPr>
      <w:r w:rsidRPr="00A9002B">
        <w:rPr>
          <w:rFonts w:ascii="Times New Roman" w:hAnsi="Times New Roman" w:cs="Times New Roman"/>
        </w:rPr>
        <w:br w:type="page"/>
      </w:r>
    </w:p>
    <w:p w14:paraId="321A303F" w14:textId="2E16B7B8" w:rsidR="007B099E" w:rsidRPr="00A9002B" w:rsidRDefault="007B099E" w:rsidP="00913625">
      <w:pPr>
        <w:pStyle w:val="Heading2"/>
        <w:spacing w:line="360" w:lineRule="auto"/>
        <w:rPr>
          <w:rFonts w:ascii="Times New Roman" w:hAnsi="Times New Roman" w:cs="Times New Roman"/>
        </w:rPr>
      </w:pPr>
      <w:bookmarkStart w:id="46" w:name="_Toc221747311"/>
      <w:r w:rsidRPr="00A9002B">
        <w:rPr>
          <w:rFonts w:ascii="Times New Roman" w:hAnsi="Times New Roman" w:cs="Times New Roman"/>
        </w:rPr>
        <w:lastRenderedPageBreak/>
        <w:t>3.4 Data Analysis and Presentation</w:t>
      </w:r>
      <w:bookmarkEnd w:id="46"/>
    </w:p>
    <w:p w14:paraId="31B99C3B" w14:textId="77777777" w:rsidR="007B099E" w:rsidRPr="00A9002B" w:rsidRDefault="007B099E" w:rsidP="00913625">
      <w:pPr>
        <w:spacing w:after="240" w:line="360" w:lineRule="auto"/>
        <w:rPr>
          <w:rFonts w:ascii="Times New Roman" w:hAnsi="Times New Roman" w:cs="Times New Roman"/>
        </w:rPr>
      </w:pPr>
      <w:r w:rsidRPr="00A9002B">
        <w:rPr>
          <w:rFonts w:ascii="Times New Roman" w:hAnsi="Times New Roman" w:cs="Times New Roman"/>
        </w:rPr>
        <w:t>Analysis framework divides into quantitative performance metrics and qualitative educational assessment. Data visualization tools enable comprehensive presentation of results.</w:t>
      </w:r>
    </w:p>
    <w:p w14:paraId="38AB57E1" w14:textId="77777777" w:rsidR="007B099E" w:rsidRPr="00A9002B" w:rsidRDefault="007B099E" w:rsidP="00913625">
      <w:pPr>
        <w:pStyle w:val="Heading3"/>
        <w:spacing w:line="360" w:lineRule="auto"/>
        <w:rPr>
          <w:rFonts w:ascii="Times New Roman" w:hAnsi="Times New Roman" w:cs="Times New Roman"/>
        </w:rPr>
      </w:pPr>
      <w:bookmarkStart w:id="47" w:name="_Toc221747312"/>
      <w:r w:rsidRPr="00A9002B">
        <w:rPr>
          <w:rFonts w:ascii="Times New Roman" w:hAnsi="Times New Roman" w:cs="Times New Roman"/>
        </w:rPr>
        <w:t>3.4.1 Quantitative Analysis Methods</w:t>
      </w:r>
      <w:bookmarkEnd w:id="47"/>
    </w:p>
    <w:p w14:paraId="2057216A"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State Fidelity: F = |</w:t>
      </w:r>
      <w:r w:rsidRPr="00A9002B">
        <w:rPr>
          <w:rFonts w:ascii="Cambria Math" w:hAnsi="Cambria Math" w:cs="Cambria Math"/>
        </w:rPr>
        <w:t>⟨</w:t>
      </w:r>
      <w:r w:rsidRPr="00A9002B">
        <w:rPr>
          <w:rFonts w:ascii="Times New Roman" w:hAnsi="Times New Roman" w:cs="Times New Roman"/>
        </w:rPr>
        <w:t>ψ_expected|ψ_actual</w:t>
      </w:r>
      <w:r w:rsidRPr="00A9002B">
        <w:rPr>
          <w:rFonts w:ascii="Cambria Math" w:hAnsi="Cambria Math" w:cs="Cambria Math"/>
        </w:rPr>
        <w:t>⟩</w:t>
      </w:r>
      <w:r w:rsidRPr="00A9002B">
        <w:rPr>
          <w:rFonts w:ascii="Times New Roman" w:hAnsi="Times New Roman" w:cs="Times New Roman"/>
        </w:rPr>
        <w:t>|² presented as histogram</w:t>
      </w:r>
    </w:p>
    <w:p w14:paraId="49A9AEB5"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Gate Error Rate: ε = 1 - F averaged across gate types (comparative bar chart)</w:t>
      </w:r>
    </w:p>
    <w:p w14:paraId="0DA02F5F"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Statistical Analysis: Mean, standard deviation, 95% confidence intervals</w:t>
      </w:r>
    </w:p>
    <w:p w14:paraId="55460C47"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Execution Time Analysis: Plot gate time vs. qubit count (logarithmic scale)</w:t>
      </w:r>
    </w:p>
    <w:p w14:paraId="7B51E58B"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FPS Monitoring: Frame rates during Bloch sphere interaction (box plot across devices)</w:t>
      </w:r>
    </w:p>
    <w:p w14:paraId="0FDFF8F7" w14:textId="77777777" w:rsidR="007B099E" w:rsidRPr="00A9002B" w:rsidRDefault="007B099E" w:rsidP="00913625">
      <w:pPr>
        <w:pStyle w:val="Heading3"/>
        <w:spacing w:line="360" w:lineRule="auto"/>
        <w:rPr>
          <w:rFonts w:ascii="Times New Roman" w:hAnsi="Times New Roman" w:cs="Times New Roman"/>
        </w:rPr>
      </w:pPr>
      <w:bookmarkStart w:id="48" w:name="_Toc221747313"/>
      <w:r w:rsidRPr="00A9002B">
        <w:rPr>
          <w:rFonts w:ascii="Times New Roman" w:hAnsi="Times New Roman" w:cs="Times New Roman"/>
        </w:rPr>
        <w:t>3.4.2 Qualitative Assessment Framework</w:t>
      </w:r>
      <w:bookmarkEnd w:id="48"/>
    </w:p>
    <w:p w14:paraId="1E5ECBC3"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Pre/Post-Test Comparison: Paired t-test (α = 0.05) for learning gains</w:t>
      </w:r>
    </w:p>
    <w:p w14:paraId="35BBBBE0"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Concept Map Analysis: Structural complexity evaluation</w:t>
      </w:r>
    </w:p>
    <w:p w14:paraId="7E235783"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SUS Score Calculation: Aggregate 10-item questionnaire (scale 0-100)</w:t>
      </w:r>
    </w:p>
    <w:p w14:paraId="2CE1464F"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Thematic Analysis: Code open-ended feedback for usability themes</w:t>
      </w:r>
    </w:p>
    <w:p w14:paraId="59531924" w14:textId="77777777" w:rsidR="007B099E" w:rsidRPr="00A9002B" w:rsidRDefault="007B099E" w:rsidP="00913625">
      <w:pPr>
        <w:pStyle w:val="Heading3"/>
        <w:spacing w:line="360" w:lineRule="auto"/>
        <w:rPr>
          <w:rFonts w:ascii="Times New Roman" w:hAnsi="Times New Roman" w:cs="Times New Roman"/>
        </w:rPr>
      </w:pPr>
      <w:bookmarkStart w:id="49" w:name="_Toc221747314"/>
      <w:r w:rsidRPr="00A9002B">
        <w:rPr>
          <w:rFonts w:ascii="Times New Roman" w:hAnsi="Times New Roman" w:cs="Times New Roman"/>
        </w:rPr>
        <w:t>3.4.3 Presentation Tools</w:t>
      </w:r>
      <w:bookmarkEnd w:id="49"/>
    </w:p>
    <w:p w14:paraId="63F86F1D"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Statistical Plots: Python matplotlib/seaborn for publication-quality graphs</w:t>
      </w:r>
    </w:p>
    <w:p w14:paraId="4CCBA119" w14:textId="1727066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 xml:space="preserve">Interactive Dashboards: </w:t>
      </w:r>
      <w:proofErr w:type="spellStart"/>
      <w:r w:rsidRPr="00A9002B">
        <w:rPr>
          <w:rFonts w:ascii="Times New Roman" w:hAnsi="Times New Roman" w:cs="Times New Roman"/>
        </w:rPr>
        <w:t>Plotly</w:t>
      </w:r>
      <w:proofErr w:type="spellEnd"/>
      <w:r w:rsidRPr="00A9002B">
        <w:rPr>
          <w:rFonts w:ascii="Times New Roman" w:hAnsi="Times New Roman" w:cs="Times New Roman"/>
        </w:rPr>
        <w:t>/Dash for performance monitoring</w:t>
      </w:r>
    </w:p>
    <w:p w14:paraId="3AF015B2" w14:textId="6C2E019B"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Mathematical Proofs: LaTeX for quantum derivations</w:t>
      </w:r>
    </w:p>
    <w:p w14:paraId="51CF2685" w14:textId="499EE015" w:rsidR="00AB0161"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Flowcharts: Draw.io or Visio for system diagrams</w:t>
      </w:r>
    </w:p>
    <w:p w14:paraId="2F13C284" w14:textId="13347D9F" w:rsidR="00AB0161" w:rsidRPr="00AB0161" w:rsidRDefault="00AB0161" w:rsidP="00913625">
      <w:pPr>
        <w:pStyle w:val="ListParagraph"/>
        <w:numPr>
          <w:ilvl w:val="0"/>
          <w:numId w:val="38"/>
        </w:numPr>
        <w:spacing w:after="0" w:line="360" w:lineRule="auto"/>
        <w:contextualSpacing w:val="0"/>
        <w:rPr>
          <w:rFonts w:ascii="Times New Roman" w:hAnsi="Times New Roman" w:cs="Times New Roman"/>
        </w:rPr>
      </w:pPr>
    </w:p>
    <w:p w14:paraId="08C5C181" w14:textId="5FC3F089" w:rsidR="007B099E" w:rsidRDefault="00892A01" w:rsidP="00892A01">
      <w:pPr>
        <w:pStyle w:val="Caption"/>
        <w:rPr>
          <w:rFonts w:ascii="Times New Roman" w:hAnsi="Times New Roman" w:cs="Times New Roman"/>
          <w:b w:val="0"/>
          <w:color w:val="2E75B6"/>
        </w:rPr>
      </w:pPr>
      <w:bookmarkStart w:id="50" w:name="_Toc221784157"/>
      <w:r>
        <w:rPr>
          <w:rFonts w:ascii="Times New Roman" w:hAnsi="Times New Roman" w:cs="Times New Roman"/>
          <w:noProof/>
        </w:rPr>
        <w:drawing>
          <wp:anchor distT="0" distB="0" distL="114300" distR="114300" simplePos="0" relativeHeight="251658240" behindDoc="0" locked="0" layoutInCell="1" allowOverlap="1" wp14:anchorId="7A3FC91B" wp14:editId="5F4B9C88">
            <wp:simplePos x="0" y="0"/>
            <wp:positionH relativeFrom="column">
              <wp:posOffset>161925</wp:posOffset>
            </wp:positionH>
            <wp:positionV relativeFrom="paragraph">
              <wp:posOffset>324485</wp:posOffset>
            </wp:positionV>
            <wp:extent cx="5403850" cy="2630170"/>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403850" cy="2630170"/>
                    </a:xfrm>
                    <a:prstGeom prst="rect">
                      <a:avLst/>
                    </a:prstGeom>
                  </pic:spPr>
                </pic:pic>
              </a:graphicData>
            </a:graphic>
            <wp14:sizeRelH relativeFrom="margin">
              <wp14:pctWidth>0</wp14:pctWidth>
            </wp14:sizeRelH>
            <wp14:sizeRelV relativeFrom="margin">
              <wp14:pctHeight>0</wp14:pctHeight>
            </wp14:sizeRelV>
          </wp:anchor>
        </w:drawing>
      </w:r>
      <w:r w:rsidR="007B099E">
        <w:t xml:space="preserve">Figure </w:t>
      </w:r>
      <w:fldSimple w:instr=" SEQ Figure \* ARABIC ">
        <w:r>
          <w:rPr>
            <w:noProof/>
          </w:rPr>
          <w:t>1</w:t>
        </w:r>
      </w:fldSimple>
      <w:r w:rsidR="007B099E">
        <w:t xml:space="preserve"> Complete Data Flow </w:t>
      </w:r>
      <w:r>
        <w:t>Diagram</w:t>
      </w:r>
      <w:bookmarkEnd w:id="50"/>
    </w:p>
    <w:p w14:paraId="549D2684" w14:textId="2368E565" w:rsidR="007B099E" w:rsidRPr="00A9002B" w:rsidRDefault="007B099E" w:rsidP="00913625">
      <w:pPr>
        <w:spacing w:before="300" w:after="120" w:line="360" w:lineRule="auto"/>
        <w:rPr>
          <w:rFonts w:ascii="Times New Roman" w:hAnsi="Times New Roman" w:cs="Times New Roman"/>
        </w:rPr>
      </w:pPr>
    </w:p>
    <w:p w14:paraId="2BDB7A35" w14:textId="027FC8E1" w:rsidR="007B099E" w:rsidRPr="00A9002B" w:rsidRDefault="007B099E" w:rsidP="00913625">
      <w:pPr>
        <w:pStyle w:val="Heading2"/>
        <w:spacing w:line="360" w:lineRule="auto"/>
        <w:rPr>
          <w:rFonts w:ascii="Times New Roman" w:hAnsi="Times New Roman" w:cs="Times New Roman"/>
        </w:rPr>
      </w:pPr>
      <w:bookmarkStart w:id="51" w:name="_Toc221747315"/>
      <w:r w:rsidRPr="00A9002B">
        <w:rPr>
          <w:rFonts w:ascii="Times New Roman" w:hAnsi="Times New Roman" w:cs="Times New Roman"/>
        </w:rPr>
        <w:t>3.5 System Development Methodology</w:t>
      </w:r>
      <w:bookmarkEnd w:id="51"/>
    </w:p>
    <w:p w14:paraId="1DEC1E72" w14:textId="6D7F8A52" w:rsidR="007B099E" w:rsidRPr="00A9002B" w:rsidRDefault="007B099E" w:rsidP="00913625">
      <w:pPr>
        <w:spacing w:line="360" w:lineRule="auto"/>
        <w:rPr>
          <w:rFonts w:ascii="Times New Roman" w:hAnsi="Times New Roman" w:cs="Times New Roman"/>
        </w:rPr>
      </w:pPr>
      <w:r w:rsidRPr="00A9002B">
        <w:rPr>
          <w:rFonts w:ascii="Times New Roman" w:hAnsi="Times New Roman" w:cs="Times New Roman"/>
        </w:rPr>
        <w:t>Development follows structured SDLC adapted for web applications with emphasis on iterative testing and user feedback integration.</w:t>
      </w:r>
    </w:p>
    <w:p w14:paraId="0658B111" w14:textId="4837F7CD" w:rsidR="007B099E" w:rsidRPr="00A9002B" w:rsidRDefault="007B099E" w:rsidP="00913625">
      <w:pPr>
        <w:pStyle w:val="ListParagraph"/>
        <w:numPr>
          <w:ilvl w:val="0"/>
          <w:numId w:val="39"/>
        </w:numPr>
        <w:spacing w:after="0" w:line="360" w:lineRule="auto"/>
        <w:contextualSpacing w:val="0"/>
        <w:rPr>
          <w:rFonts w:ascii="Times New Roman" w:hAnsi="Times New Roman" w:cs="Times New Roman"/>
        </w:rPr>
      </w:pPr>
      <w:r w:rsidRPr="00A9002B">
        <w:rPr>
          <w:rFonts w:ascii="Times New Roman" w:hAnsi="Times New Roman" w:cs="Times New Roman"/>
        </w:rPr>
        <w:t>Planning and Requirements Analysis (Weeks 1-2): Define requirements, user stories, system constraints</w:t>
      </w:r>
    </w:p>
    <w:p w14:paraId="138D8EC1" w14:textId="77777777" w:rsidR="007B099E" w:rsidRPr="00A9002B" w:rsidRDefault="007B099E" w:rsidP="00913625">
      <w:pPr>
        <w:pStyle w:val="ListParagraph"/>
        <w:numPr>
          <w:ilvl w:val="0"/>
          <w:numId w:val="39"/>
        </w:numPr>
        <w:spacing w:after="0" w:line="360" w:lineRule="auto"/>
        <w:contextualSpacing w:val="0"/>
        <w:rPr>
          <w:rFonts w:ascii="Times New Roman" w:hAnsi="Times New Roman" w:cs="Times New Roman"/>
        </w:rPr>
      </w:pPr>
      <w:r w:rsidRPr="00A9002B">
        <w:rPr>
          <w:rFonts w:ascii="Times New Roman" w:hAnsi="Times New Roman" w:cs="Times New Roman"/>
        </w:rPr>
        <w:t>System Design (Weeks 3-4): Architecture diagrams, database schemas, API specifications, UI wireframes</w:t>
      </w:r>
    </w:p>
    <w:p w14:paraId="38AA30B8" w14:textId="77777777" w:rsidR="007B099E" w:rsidRPr="00A9002B" w:rsidRDefault="007B099E" w:rsidP="00913625">
      <w:pPr>
        <w:pStyle w:val="ListParagraph"/>
        <w:numPr>
          <w:ilvl w:val="0"/>
          <w:numId w:val="39"/>
        </w:numPr>
        <w:spacing w:after="0" w:line="360" w:lineRule="auto"/>
        <w:contextualSpacing w:val="0"/>
        <w:rPr>
          <w:rFonts w:ascii="Times New Roman" w:hAnsi="Times New Roman" w:cs="Times New Roman"/>
        </w:rPr>
      </w:pPr>
      <w:r w:rsidRPr="00A9002B">
        <w:rPr>
          <w:rFonts w:ascii="Times New Roman" w:hAnsi="Times New Roman" w:cs="Times New Roman"/>
        </w:rPr>
        <w:t>Implementation (Weeks 5-12): Code frontend, backend, quantum engine, visualization modules</w:t>
      </w:r>
    </w:p>
    <w:p w14:paraId="741BDBEE" w14:textId="77777777" w:rsidR="007B099E" w:rsidRPr="00A9002B" w:rsidRDefault="007B099E" w:rsidP="00913625">
      <w:pPr>
        <w:pStyle w:val="ListParagraph"/>
        <w:numPr>
          <w:ilvl w:val="0"/>
          <w:numId w:val="39"/>
        </w:numPr>
        <w:spacing w:after="0" w:line="360" w:lineRule="auto"/>
        <w:contextualSpacing w:val="0"/>
        <w:rPr>
          <w:rFonts w:ascii="Times New Roman" w:hAnsi="Times New Roman" w:cs="Times New Roman"/>
        </w:rPr>
      </w:pPr>
      <w:r w:rsidRPr="00A9002B">
        <w:rPr>
          <w:rFonts w:ascii="Times New Roman" w:hAnsi="Times New Roman" w:cs="Times New Roman"/>
        </w:rPr>
        <w:t>Testing and QA (Weeks 13-14): Unit tests, integration tests, cross-browser testing, optimization</w:t>
      </w:r>
    </w:p>
    <w:p w14:paraId="6BD13889" w14:textId="77777777" w:rsidR="007B099E" w:rsidRPr="00A9002B" w:rsidRDefault="007B099E" w:rsidP="00913625">
      <w:pPr>
        <w:pStyle w:val="ListParagraph"/>
        <w:numPr>
          <w:ilvl w:val="0"/>
          <w:numId w:val="39"/>
        </w:numPr>
        <w:spacing w:after="0" w:line="360" w:lineRule="auto"/>
        <w:contextualSpacing w:val="0"/>
        <w:rPr>
          <w:rFonts w:ascii="Times New Roman" w:hAnsi="Times New Roman" w:cs="Times New Roman"/>
        </w:rPr>
      </w:pPr>
      <w:r w:rsidRPr="00A9002B">
        <w:rPr>
          <w:rFonts w:ascii="Times New Roman" w:hAnsi="Times New Roman" w:cs="Times New Roman"/>
        </w:rPr>
        <w:t>Deployment and Documentation (Weeks 15-16): Production deployment, user documentation, API docs</w:t>
      </w:r>
    </w:p>
    <w:p w14:paraId="5472E25E" w14:textId="77777777" w:rsidR="007B099E" w:rsidRPr="00A9002B" w:rsidRDefault="007B099E" w:rsidP="00913625">
      <w:pPr>
        <w:pStyle w:val="Heading3"/>
        <w:spacing w:line="360" w:lineRule="auto"/>
        <w:rPr>
          <w:rFonts w:ascii="Times New Roman" w:hAnsi="Times New Roman" w:cs="Times New Roman"/>
        </w:rPr>
      </w:pPr>
      <w:bookmarkStart w:id="52" w:name="_Toc221747316"/>
      <w:r w:rsidRPr="00A9002B">
        <w:rPr>
          <w:rFonts w:ascii="Times New Roman" w:hAnsi="Times New Roman" w:cs="Times New Roman"/>
        </w:rPr>
        <w:t>3.5.1 Version Control and Collaboration</w:t>
      </w:r>
      <w:bookmarkEnd w:id="52"/>
    </w:p>
    <w:p w14:paraId="56632110"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Git Workflow: Feature branch workflow with pull request reviews</w:t>
      </w:r>
    </w:p>
    <w:p w14:paraId="33F858C0"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Commit Standards: Conventional Commits (feat:, fix:, docs:, test:, refactor:)</w:t>
      </w:r>
    </w:p>
    <w:p w14:paraId="597193D7"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Code Review: Minimum one peer review, automated checks must pass</w:t>
      </w:r>
    </w:p>
    <w:p w14:paraId="754193FE"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Documentation: README.md, CONTRIBUTING.md, API.md in repository root</w:t>
      </w:r>
    </w:p>
    <w:p w14:paraId="6FD75EE6" w14:textId="524CA1B0" w:rsidR="007B099E" w:rsidRPr="00A9002B" w:rsidRDefault="007B099E" w:rsidP="00913625">
      <w:pPr>
        <w:spacing w:line="360" w:lineRule="auto"/>
        <w:rPr>
          <w:rFonts w:ascii="Times New Roman" w:hAnsi="Times New Roman" w:cs="Times New Roman"/>
        </w:rPr>
      </w:pPr>
    </w:p>
    <w:p w14:paraId="34607F7D" w14:textId="77777777" w:rsidR="007B099E" w:rsidRPr="00A9002B" w:rsidRDefault="007B099E" w:rsidP="00913625">
      <w:pPr>
        <w:pStyle w:val="Heading2"/>
        <w:spacing w:line="360" w:lineRule="auto"/>
        <w:rPr>
          <w:rFonts w:ascii="Times New Roman" w:hAnsi="Times New Roman" w:cs="Times New Roman"/>
        </w:rPr>
      </w:pPr>
      <w:bookmarkStart w:id="53" w:name="_Toc221747317"/>
      <w:r w:rsidRPr="00A9002B">
        <w:rPr>
          <w:rFonts w:ascii="Times New Roman" w:hAnsi="Times New Roman" w:cs="Times New Roman"/>
        </w:rPr>
        <w:t>3.6 Validation and Verification Strategy</w:t>
      </w:r>
      <w:bookmarkEnd w:id="53"/>
    </w:p>
    <w:p w14:paraId="7507A178"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Unitarity Preservation: Verify U†U = I for all gates (tolerance &lt; 10⁻¹⁰)</w:t>
      </w:r>
    </w:p>
    <w:p w14:paraId="40CA683D"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Normalization Invariance: Confirm ||ψ||² = 1 after every gate</w:t>
      </w:r>
    </w:p>
    <w:p w14:paraId="300DB883"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Hermiticity of Observables: Validate M† = M</w:t>
      </w:r>
    </w:p>
    <w:p w14:paraId="196C56F4"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 xml:space="preserve">Tensor Product Consistency: Check (A </w:t>
      </w:r>
      <w:r w:rsidRPr="00A9002B">
        <w:rPr>
          <w:rFonts w:ascii="Cambria Math" w:hAnsi="Cambria Math" w:cs="Cambria Math"/>
        </w:rPr>
        <w:t>⊗</w:t>
      </w:r>
      <w:r w:rsidRPr="00A9002B">
        <w:rPr>
          <w:rFonts w:ascii="Times New Roman" w:hAnsi="Times New Roman" w:cs="Times New Roman"/>
        </w:rPr>
        <w:t xml:space="preserve"> B)(|ψ</w:t>
      </w:r>
      <w:r w:rsidRPr="00A9002B">
        <w:rPr>
          <w:rFonts w:ascii="Cambria Math" w:hAnsi="Cambria Math" w:cs="Cambria Math"/>
        </w:rPr>
        <w:t>⟩</w:t>
      </w:r>
      <w:r w:rsidRPr="00A9002B">
        <w:rPr>
          <w:rFonts w:ascii="Times New Roman" w:hAnsi="Times New Roman" w:cs="Times New Roman"/>
        </w:rPr>
        <w:t xml:space="preserve"> </w:t>
      </w:r>
      <w:r w:rsidRPr="00A9002B">
        <w:rPr>
          <w:rFonts w:ascii="Cambria Math" w:hAnsi="Cambria Math" w:cs="Cambria Math"/>
        </w:rPr>
        <w:t>⊗</w:t>
      </w:r>
      <w:r w:rsidRPr="00A9002B">
        <w:rPr>
          <w:rFonts w:ascii="Times New Roman" w:hAnsi="Times New Roman" w:cs="Times New Roman"/>
        </w:rPr>
        <w:t xml:space="preserve"> |φ</w:t>
      </w:r>
      <w:r w:rsidRPr="00A9002B">
        <w:rPr>
          <w:rFonts w:ascii="Cambria Math" w:hAnsi="Cambria Math" w:cs="Cambria Math"/>
        </w:rPr>
        <w:t>⟩</w:t>
      </w:r>
      <w:r w:rsidRPr="00A9002B">
        <w:rPr>
          <w:rFonts w:ascii="Times New Roman" w:hAnsi="Times New Roman" w:cs="Times New Roman"/>
        </w:rPr>
        <w:t>) = A|ψ</w:t>
      </w:r>
      <w:r w:rsidRPr="00A9002B">
        <w:rPr>
          <w:rFonts w:ascii="Cambria Math" w:hAnsi="Cambria Math" w:cs="Cambria Math"/>
        </w:rPr>
        <w:t>⟩</w:t>
      </w:r>
      <w:r w:rsidRPr="00A9002B">
        <w:rPr>
          <w:rFonts w:ascii="Times New Roman" w:hAnsi="Times New Roman" w:cs="Times New Roman"/>
        </w:rPr>
        <w:t xml:space="preserve"> </w:t>
      </w:r>
      <w:r w:rsidRPr="00A9002B">
        <w:rPr>
          <w:rFonts w:ascii="Cambria Math" w:hAnsi="Cambria Math" w:cs="Cambria Math"/>
        </w:rPr>
        <w:t>⊗</w:t>
      </w:r>
      <w:r w:rsidRPr="00A9002B">
        <w:rPr>
          <w:rFonts w:ascii="Times New Roman" w:hAnsi="Times New Roman" w:cs="Times New Roman"/>
        </w:rPr>
        <w:t xml:space="preserve"> B|φ</w:t>
      </w:r>
      <w:r w:rsidRPr="00A9002B">
        <w:rPr>
          <w:rFonts w:ascii="Cambria Math" w:hAnsi="Cambria Math" w:cs="Cambria Math"/>
        </w:rPr>
        <w:t>⟩</w:t>
      </w:r>
    </w:p>
    <w:p w14:paraId="6C508E8D" w14:textId="77777777" w:rsidR="007B099E" w:rsidRPr="00A9002B" w:rsidRDefault="007B099E" w:rsidP="00913625">
      <w:pPr>
        <w:pStyle w:val="Heading3"/>
        <w:spacing w:line="360" w:lineRule="auto"/>
        <w:rPr>
          <w:rFonts w:ascii="Times New Roman" w:hAnsi="Times New Roman" w:cs="Times New Roman"/>
        </w:rPr>
      </w:pPr>
      <w:bookmarkStart w:id="54" w:name="_Toc221747318"/>
      <w:r w:rsidRPr="00A9002B">
        <w:rPr>
          <w:rFonts w:ascii="Times New Roman" w:hAnsi="Times New Roman" w:cs="Times New Roman"/>
        </w:rPr>
        <w:t>3.6.1 Peer Review and Expert Validation</w:t>
      </w:r>
      <w:bookmarkEnd w:id="54"/>
    </w:p>
    <w:p w14:paraId="6979B51A"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Faculty Review: Quantum mechanics instructor validates implementations</w:t>
      </w:r>
    </w:p>
    <w:p w14:paraId="7D258646"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Student Pilot Testing: 5 advanced students test prototype, provide feedback</w:t>
      </w:r>
    </w:p>
    <w:p w14:paraId="239D37D9"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Literature Comparison: Cross-reference with textbook examples (Nielsen &amp; Chuang 2010)</w:t>
      </w:r>
    </w:p>
    <w:p w14:paraId="61744297" w14:textId="77777777" w:rsidR="007B099E" w:rsidRPr="00A9002B" w:rsidRDefault="007B099E" w:rsidP="00913625">
      <w:pPr>
        <w:pStyle w:val="Heading2"/>
        <w:spacing w:before="360" w:line="360" w:lineRule="auto"/>
        <w:rPr>
          <w:rFonts w:ascii="Times New Roman" w:hAnsi="Times New Roman" w:cs="Times New Roman"/>
        </w:rPr>
      </w:pPr>
      <w:bookmarkStart w:id="55" w:name="_Toc221747319"/>
      <w:r w:rsidRPr="00A9002B">
        <w:rPr>
          <w:rFonts w:ascii="Times New Roman" w:hAnsi="Times New Roman" w:cs="Times New Roman"/>
        </w:rPr>
        <w:lastRenderedPageBreak/>
        <w:t>3.7 Ethical Considerations</w:t>
      </w:r>
      <w:bookmarkEnd w:id="55"/>
    </w:p>
    <w:p w14:paraId="442B94FD"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User Privacy: No personal data collected without consent. Anonymous usage analytics with opt-in</w:t>
      </w:r>
    </w:p>
    <w:p w14:paraId="56FF8A98"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Accessibility: WCAG 2.1 Level AA compliance (keyboard navigation, screen reader support, color contrast)</w:t>
      </w:r>
    </w:p>
    <w:p w14:paraId="2474DD82"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Open Source Licensing: MIT License for source code, promoting educational reuse</w:t>
      </w:r>
    </w:p>
    <w:p w14:paraId="32629A78" w14:textId="77777777" w:rsidR="007B099E" w:rsidRPr="00A9002B" w:rsidRDefault="007B099E" w:rsidP="00913625">
      <w:pPr>
        <w:pStyle w:val="ListParagraph"/>
        <w:numPr>
          <w:ilvl w:val="0"/>
          <w:numId w:val="38"/>
        </w:numPr>
        <w:spacing w:after="0" w:line="360" w:lineRule="auto"/>
        <w:contextualSpacing w:val="0"/>
        <w:rPr>
          <w:rFonts w:ascii="Times New Roman" w:hAnsi="Times New Roman" w:cs="Times New Roman"/>
        </w:rPr>
      </w:pPr>
      <w:r w:rsidRPr="00A9002B">
        <w:rPr>
          <w:rFonts w:ascii="Times New Roman" w:hAnsi="Times New Roman" w:cs="Times New Roman"/>
        </w:rPr>
        <w:t>Informed Consent: User study participants provided written consent forms</w:t>
      </w:r>
    </w:p>
    <w:p w14:paraId="0BCCCA0F" w14:textId="77777777" w:rsidR="007B099E" w:rsidRPr="00A9002B" w:rsidRDefault="007B099E" w:rsidP="00913625">
      <w:pPr>
        <w:spacing w:line="360" w:lineRule="auto"/>
        <w:rPr>
          <w:rFonts w:ascii="Times New Roman" w:hAnsi="Times New Roman" w:cs="Times New Roman"/>
        </w:rPr>
      </w:pPr>
      <w:r w:rsidRPr="00A9002B">
        <w:rPr>
          <w:rFonts w:ascii="Times New Roman" w:hAnsi="Times New Roman" w:cs="Times New Roman"/>
        </w:rPr>
        <w:br w:type="page"/>
      </w:r>
    </w:p>
    <w:p w14:paraId="4A705A78" w14:textId="77777777" w:rsidR="007B099E" w:rsidRPr="003B66AD" w:rsidRDefault="007B099E" w:rsidP="00913625">
      <w:pPr>
        <w:pStyle w:val="Heading2"/>
        <w:spacing w:line="360" w:lineRule="auto"/>
        <w:rPr>
          <w:rFonts w:ascii="Times New Roman" w:hAnsi="Times New Roman" w:cs="Times New Roman"/>
        </w:rPr>
      </w:pPr>
      <w:bookmarkStart w:id="56" w:name="_Toc221747320"/>
      <w:r w:rsidRPr="003B66AD">
        <w:rPr>
          <w:rFonts w:ascii="Times New Roman" w:hAnsi="Times New Roman" w:cs="Times New Roman"/>
        </w:rPr>
        <w:lastRenderedPageBreak/>
        <w:t>3.8 Module Structure and Class Diagram</w:t>
      </w:r>
      <w:bookmarkEnd w:id="56"/>
    </w:p>
    <w:p w14:paraId="534B9033" w14:textId="77777777" w:rsidR="007B099E" w:rsidRPr="003B66AD" w:rsidRDefault="007B099E" w:rsidP="00913625">
      <w:pPr>
        <w:spacing w:line="360" w:lineRule="auto"/>
        <w:rPr>
          <w:rFonts w:ascii="Times New Roman" w:hAnsi="Times New Roman" w:cs="Times New Roman"/>
        </w:rPr>
      </w:pPr>
      <w:r w:rsidRPr="003B66AD">
        <w:rPr>
          <w:rFonts w:ascii="Times New Roman" w:hAnsi="Times New Roman" w:cs="Times New Roman"/>
        </w:rPr>
        <w:t>Figure 3.5 presents the core module structure showing relationships between key classes.</w:t>
      </w:r>
    </w:p>
    <w:p w14:paraId="14E7CFDE" w14:textId="1C8C07B9" w:rsidR="007B099E" w:rsidRPr="003B66AD" w:rsidRDefault="007B099E" w:rsidP="00913625">
      <w:pPr>
        <w:spacing w:before="200" w:after="120" w:line="360" w:lineRule="auto"/>
        <w:jc w:val="center"/>
        <w:rPr>
          <w:rFonts w:ascii="Times New Roman" w:hAnsi="Times New Roman" w:cs="Times New Roman"/>
        </w:rPr>
      </w:pPr>
    </w:p>
    <w:p w14:paraId="215B3398" w14:textId="193ADE32" w:rsidR="007B099E" w:rsidRPr="003B66AD" w:rsidRDefault="00EC7EF1" w:rsidP="00EC7EF1">
      <w:pPr>
        <w:pStyle w:val="Caption"/>
        <w:rPr>
          <w:rFonts w:ascii="Times New Roman" w:eastAsia="Courier New" w:hAnsi="Times New Roman" w:cs="Times New Roman"/>
          <w:sz w:val="17"/>
          <w:szCs w:val="17"/>
        </w:rPr>
      </w:pPr>
      <w:bookmarkStart w:id="57" w:name="_Toc221783780"/>
      <w:r>
        <w:t xml:space="preserve">Table </w:t>
      </w:r>
      <w:fldSimple w:instr=" SEQ Table \* ARABIC ">
        <w:r>
          <w:rPr>
            <w:noProof/>
          </w:rPr>
          <w:t>4</w:t>
        </w:r>
      </w:fldSimple>
      <w:r>
        <w:t xml:space="preserve"> </w:t>
      </w:r>
      <w:r w:rsidRPr="00107D5E">
        <w:t>Core Module Class Diagram</w:t>
      </w:r>
      <w:bookmarkEnd w:id="57"/>
    </w:p>
    <w:tbl>
      <w:tblPr>
        <w:tblStyle w:val="GridTable5Dark-Accent1"/>
        <w:tblW w:w="0" w:type="auto"/>
        <w:tblLook w:val="04A0" w:firstRow="1" w:lastRow="0" w:firstColumn="1" w:lastColumn="0" w:noHBand="0" w:noVBand="1"/>
      </w:tblPr>
      <w:tblGrid>
        <w:gridCol w:w="1440"/>
        <w:gridCol w:w="1105"/>
        <w:gridCol w:w="1949"/>
        <w:gridCol w:w="4362"/>
      </w:tblGrid>
      <w:tr w:rsidR="003B66AD" w:rsidRPr="003B66AD" w14:paraId="569282AF" w14:textId="77777777" w:rsidTr="00EC7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7578A" w14:textId="77777777" w:rsidR="003B66AD" w:rsidRPr="003B66AD" w:rsidRDefault="003B66AD" w:rsidP="00913625">
            <w:pPr>
              <w:spacing w:line="360" w:lineRule="auto"/>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Member Type</w:t>
            </w:r>
          </w:p>
        </w:tc>
        <w:tc>
          <w:tcPr>
            <w:tcW w:w="0" w:type="auto"/>
            <w:hideMark/>
          </w:tcPr>
          <w:p w14:paraId="3C6628F7" w14:textId="77777777" w:rsidR="003B66AD" w:rsidRPr="003B66AD" w:rsidRDefault="003B66AD" w:rsidP="0091362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Name</w:t>
            </w:r>
          </w:p>
        </w:tc>
        <w:tc>
          <w:tcPr>
            <w:tcW w:w="0" w:type="auto"/>
            <w:hideMark/>
          </w:tcPr>
          <w:p w14:paraId="363E71C9" w14:textId="77777777" w:rsidR="003B66AD" w:rsidRPr="003B66AD" w:rsidRDefault="003B66AD" w:rsidP="0091362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Data Type / Signature</w:t>
            </w:r>
          </w:p>
        </w:tc>
        <w:tc>
          <w:tcPr>
            <w:tcW w:w="0" w:type="auto"/>
            <w:hideMark/>
          </w:tcPr>
          <w:p w14:paraId="149FEEA2" w14:textId="77777777" w:rsidR="003B66AD" w:rsidRPr="003B66AD" w:rsidRDefault="003B66AD" w:rsidP="0091362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Description</w:t>
            </w:r>
          </w:p>
        </w:tc>
      </w:tr>
      <w:tr w:rsidR="003B66AD" w:rsidRPr="003B66AD" w14:paraId="0461AADA" w14:textId="77777777" w:rsidTr="00EC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C5881" w14:textId="77777777" w:rsidR="003B66AD" w:rsidRPr="003B66AD" w:rsidRDefault="003B66AD" w:rsidP="00913625">
            <w:pPr>
              <w:spacing w:line="360" w:lineRule="auto"/>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Attribute</w:t>
            </w:r>
          </w:p>
        </w:tc>
        <w:tc>
          <w:tcPr>
            <w:tcW w:w="0" w:type="auto"/>
            <w:hideMark/>
          </w:tcPr>
          <w:p w14:paraId="67CC1A0A" w14:textId="77777777" w:rsidR="003B66AD" w:rsidRPr="003B66AD" w:rsidRDefault="003B66AD" w:rsidP="009136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numQubits</w:t>
            </w:r>
          </w:p>
        </w:tc>
        <w:tc>
          <w:tcPr>
            <w:tcW w:w="0" w:type="auto"/>
            <w:hideMark/>
          </w:tcPr>
          <w:p w14:paraId="1C0FCEEC" w14:textId="77777777" w:rsidR="003B66AD" w:rsidRPr="003B66AD" w:rsidRDefault="003B66AD" w:rsidP="009136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int</w:t>
            </w:r>
          </w:p>
        </w:tc>
        <w:tc>
          <w:tcPr>
            <w:tcW w:w="0" w:type="auto"/>
            <w:hideMark/>
          </w:tcPr>
          <w:p w14:paraId="2581ECAF" w14:textId="77777777" w:rsidR="003B66AD" w:rsidRPr="003B66AD" w:rsidRDefault="003B66AD" w:rsidP="009136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The total number of qubits defined in the circuit.</w:t>
            </w:r>
          </w:p>
        </w:tc>
      </w:tr>
      <w:tr w:rsidR="003B66AD" w:rsidRPr="003B66AD" w14:paraId="215747DF" w14:textId="77777777" w:rsidTr="00EC7EF1">
        <w:tc>
          <w:tcPr>
            <w:cnfStyle w:val="001000000000" w:firstRow="0" w:lastRow="0" w:firstColumn="1" w:lastColumn="0" w:oddVBand="0" w:evenVBand="0" w:oddHBand="0" w:evenHBand="0" w:firstRowFirstColumn="0" w:firstRowLastColumn="0" w:lastRowFirstColumn="0" w:lastRowLastColumn="0"/>
            <w:tcW w:w="0" w:type="auto"/>
            <w:hideMark/>
          </w:tcPr>
          <w:p w14:paraId="31E4264B" w14:textId="77777777" w:rsidR="003B66AD" w:rsidRPr="003B66AD" w:rsidRDefault="003B66AD" w:rsidP="00913625">
            <w:pPr>
              <w:spacing w:line="360" w:lineRule="auto"/>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Attribute</w:t>
            </w:r>
          </w:p>
        </w:tc>
        <w:tc>
          <w:tcPr>
            <w:tcW w:w="0" w:type="auto"/>
            <w:hideMark/>
          </w:tcPr>
          <w:p w14:paraId="189DCE76" w14:textId="77777777" w:rsidR="003B66AD" w:rsidRPr="003B66AD" w:rsidRDefault="003B66AD" w:rsidP="009136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gates</w:t>
            </w:r>
          </w:p>
        </w:tc>
        <w:tc>
          <w:tcPr>
            <w:tcW w:w="0" w:type="auto"/>
            <w:hideMark/>
          </w:tcPr>
          <w:p w14:paraId="790635B8" w14:textId="77777777" w:rsidR="003B66AD" w:rsidRPr="003B66AD" w:rsidRDefault="003B66AD" w:rsidP="009136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Gate[]</w:t>
            </w:r>
          </w:p>
        </w:tc>
        <w:tc>
          <w:tcPr>
            <w:tcW w:w="0" w:type="auto"/>
            <w:hideMark/>
          </w:tcPr>
          <w:p w14:paraId="7E47BE2A" w14:textId="77777777" w:rsidR="003B66AD" w:rsidRPr="003B66AD" w:rsidRDefault="003B66AD" w:rsidP="009136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An ordered collection of gates applied to the circuit.</w:t>
            </w:r>
          </w:p>
        </w:tc>
      </w:tr>
      <w:tr w:rsidR="003B66AD" w:rsidRPr="003B66AD" w14:paraId="02BB4A77" w14:textId="77777777" w:rsidTr="00EC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CFE2B" w14:textId="77777777" w:rsidR="003B66AD" w:rsidRPr="003B66AD" w:rsidRDefault="003B66AD" w:rsidP="00913625">
            <w:pPr>
              <w:spacing w:line="360" w:lineRule="auto"/>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Attribute</w:t>
            </w:r>
          </w:p>
        </w:tc>
        <w:tc>
          <w:tcPr>
            <w:tcW w:w="0" w:type="auto"/>
            <w:hideMark/>
          </w:tcPr>
          <w:p w14:paraId="6C5F8E63" w14:textId="77777777" w:rsidR="003B66AD" w:rsidRPr="003B66AD" w:rsidRDefault="003B66AD" w:rsidP="009136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state</w:t>
            </w:r>
          </w:p>
        </w:tc>
        <w:tc>
          <w:tcPr>
            <w:tcW w:w="0" w:type="auto"/>
            <w:hideMark/>
          </w:tcPr>
          <w:p w14:paraId="28E652D8" w14:textId="77777777" w:rsidR="003B66AD" w:rsidRPr="003B66AD" w:rsidRDefault="003B66AD" w:rsidP="009136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QuantumState</w:t>
            </w:r>
          </w:p>
        </w:tc>
        <w:tc>
          <w:tcPr>
            <w:tcW w:w="0" w:type="auto"/>
            <w:hideMark/>
          </w:tcPr>
          <w:p w14:paraId="2704EB15" w14:textId="77777777" w:rsidR="003B66AD" w:rsidRPr="003B66AD" w:rsidRDefault="003B66AD" w:rsidP="009136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The current state vector representation of the circuit.</w:t>
            </w:r>
          </w:p>
        </w:tc>
      </w:tr>
      <w:tr w:rsidR="003B66AD" w:rsidRPr="003B66AD" w14:paraId="678BBE83" w14:textId="77777777" w:rsidTr="00EC7EF1">
        <w:tc>
          <w:tcPr>
            <w:cnfStyle w:val="001000000000" w:firstRow="0" w:lastRow="0" w:firstColumn="1" w:lastColumn="0" w:oddVBand="0" w:evenVBand="0" w:oddHBand="0" w:evenHBand="0" w:firstRowFirstColumn="0" w:firstRowLastColumn="0" w:lastRowFirstColumn="0" w:lastRowLastColumn="0"/>
            <w:tcW w:w="0" w:type="auto"/>
            <w:hideMark/>
          </w:tcPr>
          <w:p w14:paraId="662475CB" w14:textId="77777777" w:rsidR="003B66AD" w:rsidRPr="003B66AD" w:rsidRDefault="003B66AD" w:rsidP="00913625">
            <w:pPr>
              <w:spacing w:line="360" w:lineRule="auto"/>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Method</w:t>
            </w:r>
          </w:p>
        </w:tc>
        <w:tc>
          <w:tcPr>
            <w:tcW w:w="0" w:type="auto"/>
            <w:hideMark/>
          </w:tcPr>
          <w:p w14:paraId="1FC7E04A" w14:textId="77777777" w:rsidR="003B66AD" w:rsidRPr="003B66AD" w:rsidRDefault="003B66AD" w:rsidP="009136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addGate</w:t>
            </w:r>
          </w:p>
        </w:tc>
        <w:tc>
          <w:tcPr>
            <w:tcW w:w="0" w:type="auto"/>
            <w:hideMark/>
          </w:tcPr>
          <w:p w14:paraId="51F444CF" w14:textId="77777777" w:rsidR="003B66AD" w:rsidRPr="003B66AD" w:rsidRDefault="003B66AD" w:rsidP="009136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(gate: Gate): void</w:t>
            </w:r>
          </w:p>
        </w:tc>
        <w:tc>
          <w:tcPr>
            <w:tcW w:w="0" w:type="auto"/>
            <w:hideMark/>
          </w:tcPr>
          <w:p w14:paraId="23008F72" w14:textId="77777777" w:rsidR="003B66AD" w:rsidRPr="003B66AD" w:rsidRDefault="003B66AD" w:rsidP="009136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Appends a new quantum gate to the circuit's operation list.</w:t>
            </w:r>
          </w:p>
        </w:tc>
      </w:tr>
      <w:tr w:rsidR="003B66AD" w:rsidRPr="003B66AD" w14:paraId="56A793CD" w14:textId="77777777" w:rsidTr="00EC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886F8" w14:textId="77777777" w:rsidR="003B66AD" w:rsidRPr="003B66AD" w:rsidRDefault="003B66AD" w:rsidP="00913625">
            <w:pPr>
              <w:spacing w:line="360" w:lineRule="auto"/>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Method</w:t>
            </w:r>
          </w:p>
        </w:tc>
        <w:tc>
          <w:tcPr>
            <w:tcW w:w="0" w:type="auto"/>
            <w:hideMark/>
          </w:tcPr>
          <w:p w14:paraId="02FEE111" w14:textId="77777777" w:rsidR="003B66AD" w:rsidRPr="003B66AD" w:rsidRDefault="003B66AD" w:rsidP="009136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execute</w:t>
            </w:r>
          </w:p>
        </w:tc>
        <w:tc>
          <w:tcPr>
            <w:tcW w:w="0" w:type="auto"/>
            <w:hideMark/>
          </w:tcPr>
          <w:p w14:paraId="070CFE27" w14:textId="77777777" w:rsidR="003B66AD" w:rsidRPr="003B66AD" w:rsidRDefault="003B66AD" w:rsidP="009136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 QuantumState</w:t>
            </w:r>
          </w:p>
        </w:tc>
        <w:tc>
          <w:tcPr>
            <w:tcW w:w="0" w:type="auto"/>
            <w:hideMark/>
          </w:tcPr>
          <w:p w14:paraId="187EE1C2" w14:textId="77777777" w:rsidR="003B66AD" w:rsidRPr="003B66AD" w:rsidRDefault="003B66AD" w:rsidP="009136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Simulates the circuit and returns the resulting state vector.</w:t>
            </w:r>
          </w:p>
        </w:tc>
      </w:tr>
      <w:tr w:rsidR="003B66AD" w:rsidRPr="003B66AD" w14:paraId="2875594D" w14:textId="77777777" w:rsidTr="00EC7EF1">
        <w:tc>
          <w:tcPr>
            <w:cnfStyle w:val="001000000000" w:firstRow="0" w:lastRow="0" w:firstColumn="1" w:lastColumn="0" w:oddVBand="0" w:evenVBand="0" w:oddHBand="0" w:evenHBand="0" w:firstRowFirstColumn="0" w:firstRowLastColumn="0" w:lastRowFirstColumn="0" w:lastRowLastColumn="0"/>
            <w:tcW w:w="0" w:type="auto"/>
            <w:hideMark/>
          </w:tcPr>
          <w:p w14:paraId="75DE033D" w14:textId="77777777" w:rsidR="003B66AD" w:rsidRPr="003B66AD" w:rsidRDefault="003B66AD" w:rsidP="00913625">
            <w:pPr>
              <w:spacing w:line="360" w:lineRule="auto"/>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Method</w:t>
            </w:r>
          </w:p>
        </w:tc>
        <w:tc>
          <w:tcPr>
            <w:tcW w:w="0" w:type="auto"/>
            <w:hideMark/>
          </w:tcPr>
          <w:p w14:paraId="612F228F" w14:textId="77777777" w:rsidR="003B66AD" w:rsidRPr="003B66AD" w:rsidRDefault="003B66AD" w:rsidP="009136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measure</w:t>
            </w:r>
          </w:p>
        </w:tc>
        <w:tc>
          <w:tcPr>
            <w:tcW w:w="0" w:type="auto"/>
            <w:hideMark/>
          </w:tcPr>
          <w:p w14:paraId="684DBB43" w14:textId="77777777" w:rsidR="003B66AD" w:rsidRPr="003B66AD" w:rsidRDefault="003B66AD" w:rsidP="009136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444746"/>
                <w:sz w:val="20"/>
                <w:szCs w:val="20"/>
                <w:bdr w:val="none" w:sz="0" w:space="0" w:color="auto" w:frame="1"/>
                <w:lang w:val="en-KE" w:eastAsia="en-KE"/>
              </w:rPr>
              <w:t>(): int[]</w:t>
            </w:r>
          </w:p>
        </w:tc>
        <w:tc>
          <w:tcPr>
            <w:tcW w:w="0" w:type="auto"/>
            <w:hideMark/>
          </w:tcPr>
          <w:p w14:paraId="0915E816" w14:textId="77777777" w:rsidR="003B66AD" w:rsidRPr="003B66AD" w:rsidRDefault="003B66AD" w:rsidP="009136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KE" w:eastAsia="en-KE"/>
              </w:rPr>
            </w:pPr>
            <w:r w:rsidRPr="003B66AD">
              <w:rPr>
                <w:rFonts w:ascii="Times New Roman" w:eastAsia="Times New Roman" w:hAnsi="Times New Roman" w:cs="Times New Roman"/>
                <w:color w:val="1F1F1F"/>
                <w:sz w:val="24"/>
                <w:szCs w:val="24"/>
                <w:bdr w:val="none" w:sz="0" w:space="0" w:color="auto" w:frame="1"/>
                <w:lang w:val="en-KE" w:eastAsia="en-KE"/>
              </w:rPr>
              <w:t>Collapses the state and returns the measurement results for all qubits.</w:t>
            </w:r>
          </w:p>
        </w:tc>
      </w:tr>
    </w:tbl>
    <w:p w14:paraId="316A1ABF" w14:textId="77777777" w:rsidR="003B66AD" w:rsidRPr="003B66AD" w:rsidRDefault="003B66AD" w:rsidP="00913625">
      <w:pPr>
        <w:spacing w:line="360" w:lineRule="auto"/>
        <w:jc w:val="center"/>
        <w:rPr>
          <w:rFonts w:ascii="Times New Roman" w:hAnsi="Times New Roman" w:cs="Times New Roman"/>
        </w:rPr>
      </w:pPr>
    </w:p>
    <w:p w14:paraId="42D70A9C" w14:textId="77777777" w:rsidR="007B099E" w:rsidRPr="003B66AD" w:rsidRDefault="007B099E" w:rsidP="00913625">
      <w:pPr>
        <w:pStyle w:val="Heading2"/>
        <w:spacing w:before="360" w:line="360" w:lineRule="auto"/>
        <w:rPr>
          <w:rFonts w:ascii="Times New Roman" w:hAnsi="Times New Roman" w:cs="Times New Roman"/>
        </w:rPr>
      </w:pPr>
      <w:bookmarkStart w:id="58" w:name="_Toc221747321"/>
      <w:r w:rsidRPr="003B66AD">
        <w:rPr>
          <w:rFonts w:ascii="Times New Roman" w:hAnsi="Times New Roman" w:cs="Times New Roman"/>
        </w:rPr>
        <w:t>3.9 Summary</w:t>
      </w:r>
      <w:bookmarkEnd w:id="58"/>
    </w:p>
    <w:p w14:paraId="47719FD7" w14:textId="34AF6D16" w:rsidR="00450745" w:rsidRPr="003B66AD" w:rsidRDefault="007B099E" w:rsidP="00913625">
      <w:pPr>
        <w:spacing w:line="360" w:lineRule="auto"/>
        <w:rPr>
          <w:rFonts w:ascii="Times New Roman" w:hAnsi="Times New Roman" w:cs="Times New Roman"/>
        </w:rPr>
      </w:pPr>
      <w:r w:rsidRPr="003B66AD">
        <w:rPr>
          <w:rFonts w:ascii="Times New Roman" w:hAnsi="Times New Roman" w:cs="Times New Roman"/>
        </w:rPr>
        <w:t>This chapter has comprehensively outlined the materials, methods, and analytical frameworks for developing a web-based quantum algorithm simulator and visualizer. The study integrates modern web technologies (React.js, Three.js, D3.js) with quantum simulation libraries (</w:t>
      </w:r>
      <w:proofErr w:type="spellStart"/>
      <w:r w:rsidRPr="003B66AD">
        <w:rPr>
          <w:rFonts w:ascii="Times New Roman" w:hAnsi="Times New Roman" w:cs="Times New Roman"/>
        </w:rPr>
        <w:t>Qiskit</w:t>
      </w:r>
      <w:proofErr w:type="spellEnd"/>
      <w:r w:rsidRPr="003B66AD">
        <w:rPr>
          <w:rFonts w:ascii="Times New Roman" w:hAnsi="Times New Roman" w:cs="Times New Roman"/>
        </w:rPr>
        <w:t>) to create an accessible educational platform.</w:t>
      </w:r>
      <w:r w:rsidR="00450745" w:rsidRPr="003B66AD">
        <w:rPr>
          <w:rFonts w:ascii="Times New Roman" w:hAnsi="Times New Roman" w:cs="Times New Roman"/>
        </w:rPr>
        <w:br w:type="page"/>
      </w:r>
    </w:p>
    <w:p w14:paraId="5F636221" w14:textId="059638EF" w:rsidR="0057644D" w:rsidRPr="00547280" w:rsidRDefault="0057644D" w:rsidP="00322199">
      <w:pPr>
        <w:pStyle w:val="Heading1"/>
        <w:spacing w:after="120" w:line="360" w:lineRule="auto"/>
        <w:rPr>
          <w:rFonts w:ascii="Times New Roman" w:hAnsi="Times New Roman" w:cs="Times New Roman"/>
        </w:rPr>
      </w:pPr>
      <w:bookmarkStart w:id="59" w:name="_Toc221747322"/>
      <w:r>
        <w:rPr>
          <w:rFonts w:ascii="Times New Roman" w:hAnsi="Times New Roman" w:cs="Times New Roman"/>
        </w:rPr>
        <w:lastRenderedPageBreak/>
        <w:t>CHAPTER 4: APPENDICES</w:t>
      </w:r>
      <w:bookmarkEnd w:id="59"/>
    </w:p>
    <w:p w14:paraId="7C085606" w14:textId="2789470E" w:rsidR="00D24237" w:rsidRPr="00D24237" w:rsidRDefault="00D24237" w:rsidP="00D24237">
      <w:pPr>
        <w:pStyle w:val="Caption"/>
        <w:rPr>
          <w:sz w:val="28"/>
          <w:szCs w:val="28"/>
        </w:rPr>
      </w:pPr>
      <w:bookmarkStart w:id="60" w:name="_Toc221747325"/>
      <w:bookmarkStart w:id="61" w:name="_Toc221747345"/>
      <w:r w:rsidRPr="00D24237">
        <w:rPr>
          <w:sz w:val="28"/>
          <w:szCs w:val="28"/>
        </w:rPr>
        <w:t xml:space="preserve">Appendix </w:t>
      </w:r>
      <w:r w:rsidRPr="00D24237">
        <w:rPr>
          <w:sz w:val="28"/>
          <w:szCs w:val="28"/>
        </w:rPr>
        <w:fldChar w:fldCharType="begin"/>
      </w:r>
      <w:r w:rsidRPr="00D24237">
        <w:rPr>
          <w:sz w:val="28"/>
          <w:szCs w:val="28"/>
        </w:rPr>
        <w:instrText xml:space="preserve"> SEQ Appendix \* ARABIC </w:instrText>
      </w:r>
      <w:r w:rsidRPr="00D24237">
        <w:rPr>
          <w:sz w:val="28"/>
          <w:szCs w:val="28"/>
        </w:rPr>
        <w:fldChar w:fldCharType="separate"/>
      </w:r>
      <w:r>
        <w:rPr>
          <w:noProof/>
          <w:sz w:val="28"/>
          <w:szCs w:val="28"/>
        </w:rPr>
        <w:t>1</w:t>
      </w:r>
      <w:r w:rsidRPr="00D24237">
        <w:rPr>
          <w:sz w:val="28"/>
          <w:szCs w:val="28"/>
        </w:rPr>
        <w:fldChar w:fldCharType="end"/>
      </w:r>
      <w:r w:rsidRPr="00D24237">
        <w:rPr>
          <w:sz w:val="28"/>
          <w:szCs w:val="28"/>
        </w:rPr>
        <w:t xml:space="preserve">: Work Plan </w:t>
      </w:r>
      <w:r>
        <w:rPr>
          <w:sz w:val="28"/>
          <w:szCs w:val="28"/>
        </w:rPr>
        <w:t>of the System</w:t>
      </w:r>
      <w:bookmarkEnd w:id="60"/>
      <w:bookmarkEnd w:id="61"/>
      <w:r>
        <w:rPr>
          <w:sz w:val="28"/>
          <w:szCs w:val="28"/>
        </w:rPr>
        <w:t xml:space="preserve"> </w:t>
      </w:r>
    </w:p>
    <w:p w14:paraId="15920BD4" w14:textId="07D6F58A" w:rsidR="000401E3" w:rsidRPr="00547280" w:rsidRDefault="00EA037C" w:rsidP="00913625">
      <w:pPr>
        <w:pStyle w:val="Heading3"/>
        <w:spacing w:line="360" w:lineRule="auto"/>
        <w:rPr>
          <w:rFonts w:ascii="Times New Roman" w:hAnsi="Times New Roman" w:cs="Times New Roman"/>
        </w:rPr>
      </w:pPr>
      <w:bookmarkStart w:id="62" w:name="_Toc221747323"/>
      <w:r w:rsidRPr="00547280">
        <w:rPr>
          <w:rFonts w:ascii="Times New Roman" w:hAnsi="Times New Roman" w:cs="Times New Roman"/>
        </w:rPr>
        <w:t>WORK PLAN</w:t>
      </w:r>
      <w:bookmarkEnd w:id="62"/>
    </w:p>
    <w:p w14:paraId="0EEC8DBD" w14:textId="77777777" w:rsidR="00A43DED" w:rsidRPr="00A43DED" w:rsidRDefault="00A43DED" w:rsidP="00913625">
      <w:pPr>
        <w:spacing w:after="120" w:line="360" w:lineRule="auto"/>
        <w:rPr>
          <w:rFonts w:ascii="Helvetica" w:hAnsi="Helvetica" w:cs="Times New Roman"/>
          <w:sz w:val="18"/>
          <w:szCs w:val="18"/>
          <w:lang w:val="en-KE" w:eastAsia="en-GB"/>
        </w:rPr>
      </w:pPr>
    </w:p>
    <w:tbl>
      <w:tblPr>
        <w:tblW w:w="0" w:type="auto"/>
        <w:tblCellMar>
          <w:left w:w="0" w:type="dxa"/>
          <w:right w:w="0" w:type="dxa"/>
        </w:tblCellMar>
        <w:tblLook w:val="04A0" w:firstRow="1" w:lastRow="0" w:firstColumn="1" w:lastColumn="0" w:noHBand="0" w:noVBand="1"/>
      </w:tblPr>
      <w:tblGrid>
        <w:gridCol w:w="1800"/>
        <w:gridCol w:w="705"/>
        <w:gridCol w:w="675"/>
        <w:gridCol w:w="675"/>
        <w:gridCol w:w="870"/>
        <w:gridCol w:w="675"/>
        <w:gridCol w:w="675"/>
        <w:gridCol w:w="675"/>
        <w:gridCol w:w="855"/>
      </w:tblGrid>
      <w:tr w:rsidR="00A43DED" w:rsidRPr="00A43DED" w14:paraId="7B19B649" w14:textId="77777777">
        <w:trPr>
          <w:trHeight w:val="255"/>
        </w:trPr>
        <w:tc>
          <w:tcPr>
            <w:tcW w:w="18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40653BE" w14:textId="77777777" w:rsidR="00A43DED" w:rsidRPr="00A43DED" w:rsidRDefault="00A43DED" w:rsidP="00913625">
            <w:pPr>
              <w:spacing w:after="120" w:line="360" w:lineRule="auto"/>
              <w:ind w:left="120" w:hanging="120"/>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ACTIVITIES</w:t>
            </w:r>
          </w:p>
        </w:tc>
        <w:tc>
          <w:tcPr>
            <w:tcW w:w="5805" w:type="dxa"/>
            <w:gridSpan w:val="8"/>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1C76FD3" w14:textId="77777777" w:rsidR="00A43DED" w:rsidRPr="00A43DED" w:rsidRDefault="00A43DED" w:rsidP="00913625">
            <w:pPr>
              <w:spacing w:after="120" w:line="360" w:lineRule="auto"/>
              <w:jc w:val="center"/>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DURATION</w:t>
            </w:r>
          </w:p>
        </w:tc>
      </w:tr>
      <w:tr w:rsidR="00A43DED" w:rsidRPr="00A43DED" w14:paraId="1A7B7708" w14:textId="77777777" w:rsidTr="00531A19">
        <w:trPr>
          <w:trHeight w:val="255"/>
        </w:trPr>
        <w:tc>
          <w:tcPr>
            <w:tcW w:w="1800"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2472F70C" w14:textId="77777777" w:rsidR="00A43DED" w:rsidRPr="00A43DED" w:rsidRDefault="00A43DED" w:rsidP="00913625">
            <w:pPr>
              <w:spacing w:after="120" w:line="360" w:lineRule="auto"/>
              <w:rPr>
                <w:rFonts w:ascii="Helvetica" w:hAnsi="Helvetica" w:cs="Times New Roman"/>
                <w:sz w:val="18"/>
                <w:szCs w:val="18"/>
                <w:lang w:val="en-KE" w:eastAsia="en-GB"/>
              </w:rPr>
            </w:pPr>
          </w:p>
        </w:tc>
        <w:tc>
          <w:tcPr>
            <w:tcW w:w="2925" w:type="dxa"/>
            <w:gridSpan w:val="4"/>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697C49D2" w14:textId="77777777" w:rsidR="00A43DED" w:rsidRPr="00A43DED" w:rsidRDefault="00A43DED" w:rsidP="00913625">
            <w:pPr>
              <w:spacing w:after="120" w:line="360" w:lineRule="auto"/>
              <w:ind w:left="1080" w:hanging="1080"/>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16 WEEKS</w:t>
            </w:r>
          </w:p>
        </w:tc>
        <w:tc>
          <w:tcPr>
            <w:tcW w:w="2880" w:type="dxa"/>
            <w:gridSpan w:val="4"/>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6028DB8C" w14:textId="77777777" w:rsidR="00A43DED" w:rsidRPr="00A43DED" w:rsidRDefault="00A43DED" w:rsidP="00913625">
            <w:pPr>
              <w:spacing w:after="120" w:line="360" w:lineRule="auto"/>
              <w:ind w:left="1080" w:hanging="1080"/>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16 WEEKS</w:t>
            </w:r>
          </w:p>
        </w:tc>
      </w:tr>
      <w:tr w:rsidR="00A43DED" w:rsidRPr="00A43DED" w14:paraId="01E9CBD8" w14:textId="77777777" w:rsidTr="00531A19">
        <w:trPr>
          <w:trHeight w:val="435"/>
        </w:trPr>
        <w:tc>
          <w:tcPr>
            <w:tcW w:w="18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D923A56" w14:textId="77777777" w:rsidR="00A43DED" w:rsidRPr="00A43DED" w:rsidRDefault="00A43DED" w:rsidP="00913625">
            <w:pPr>
              <w:spacing w:after="120" w:line="360" w:lineRule="auto"/>
              <w:rPr>
                <w:rFonts w:ascii="Helvetica" w:hAnsi="Helvetica" w:cs="Times New Roman"/>
                <w:sz w:val="18"/>
                <w:szCs w:val="18"/>
                <w:lang w:val="en-KE" w:eastAsia="en-GB"/>
              </w:rPr>
            </w:pPr>
          </w:p>
        </w:tc>
        <w:tc>
          <w:tcPr>
            <w:tcW w:w="7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DD4B335" w14:textId="3E1A073E" w:rsidR="00A43DED" w:rsidRPr="00A43DED" w:rsidRDefault="00A43DED" w:rsidP="00913625">
            <w:pPr>
              <w:spacing w:after="120" w:line="360" w:lineRule="auto"/>
              <w:ind w:left="15" w:hanging="15"/>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SEPT 20</w:t>
            </w:r>
            <w:r w:rsidR="00712C56">
              <w:rPr>
                <w:rFonts w:ascii="TimesNewRomanPS-BoldMT" w:hAnsi="TimesNewRomanPS-BoldMT" w:cs="Times New Roman"/>
                <w:b/>
                <w:bCs/>
                <w:color w:val="000000"/>
                <w:sz w:val="18"/>
                <w:szCs w:val="18"/>
                <w:lang w:val="en-KE" w:eastAsia="en-GB"/>
              </w:rPr>
              <w:t>25</w:t>
            </w: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3EBDA69" w14:textId="5AB9AD9E" w:rsidR="00A43DED" w:rsidRPr="00A43DED" w:rsidRDefault="00A43DED" w:rsidP="00913625">
            <w:pPr>
              <w:spacing w:after="120" w:line="360" w:lineRule="auto"/>
              <w:ind w:left="15" w:hanging="15"/>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OCT 20</w:t>
            </w:r>
            <w:r w:rsidR="00712C56">
              <w:rPr>
                <w:rFonts w:ascii="TimesNewRomanPS-BoldMT" w:hAnsi="TimesNewRomanPS-BoldMT" w:cs="Times New Roman"/>
                <w:b/>
                <w:bCs/>
                <w:color w:val="000000"/>
                <w:sz w:val="18"/>
                <w:szCs w:val="18"/>
                <w:lang w:val="en-KE" w:eastAsia="en-GB"/>
              </w:rPr>
              <w:t>25</w:t>
            </w: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A26C609" w14:textId="1C0C1C63" w:rsidR="00A43DED" w:rsidRPr="00A43DED" w:rsidRDefault="00A43DED" w:rsidP="00913625">
            <w:pPr>
              <w:spacing w:after="120" w:line="360" w:lineRule="auto"/>
              <w:ind w:left="15" w:hanging="15"/>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NOV 2</w:t>
            </w:r>
            <w:r w:rsidR="00712C56">
              <w:rPr>
                <w:rFonts w:ascii="TimesNewRomanPS-BoldMT" w:hAnsi="TimesNewRomanPS-BoldMT" w:cs="Times New Roman"/>
                <w:b/>
                <w:bCs/>
                <w:color w:val="000000"/>
                <w:sz w:val="18"/>
                <w:szCs w:val="18"/>
                <w:lang w:val="en-KE" w:eastAsia="en-GB"/>
              </w:rPr>
              <w:t>025</w:t>
            </w:r>
          </w:p>
        </w:tc>
        <w:tc>
          <w:tcPr>
            <w:tcW w:w="87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D806751" w14:textId="77777777" w:rsidR="002323B1" w:rsidRDefault="00A43DED" w:rsidP="00913625">
            <w:pPr>
              <w:spacing w:after="120" w:line="360" w:lineRule="auto"/>
              <w:ind w:left="15" w:hanging="15"/>
              <w:rPr>
                <w:rFonts w:ascii="TimesNewRomanPS-BoldMT" w:hAnsi="TimesNewRomanPS-BoldMT" w:cs="Times New Roman" w:hint="eastAsia"/>
                <w:b/>
                <w:bCs/>
                <w:color w:val="000000"/>
                <w:sz w:val="18"/>
                <w:szCs w:val="18"/>
                <w:lang w:val="en-KE" w:eastAsia="en-GB"/>
              </w:rPr>
            </w:pPr>
            <w:r w:rsidRPr="00A43DED">
              <w:rPr>
                <w:rFonts w:ascii="TimesNewRomanPS-BoldMT" w:hAnsi="TimesNewRomanPS-BoldMT" w:cs="Times New Roman"/>
                <w:b/>
                <w:bCs/>
                <w:color w:val="000000"/>
                <w:sz w:val="18"/>
                <w:szCs w:val="18"/>
                <w:lang w:val="en-KE" w:eastAsia="en-GB"/>
              </w:rPr>
              <w:t xml:space="preserve">DEC </w:t>
            </w:r>
          </w:p>
          <w:p w14:paraId="2C882395" w14:textId="47450292" w:rsidR="00A43DED" w:rsidRPr="00A43DED" w:rsidRDefault="00A43DED" w:rsidP="00913625">
            <w:pPr>
              <w:spacing w:after="120" w:line="360" w:lineRule="auto"/>
              <w:ind w:left="15" w:hanging="15"/>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2</w:t>
            </w:r>
            <w:r w:rsidR="002323B1">
              <w:rPr>
                <w:rFonts w:ascii="TimesNewRomanPS-BoldMT" w:hAnsi="TimesNewRomanPS-BoldMT" w:cs="Times New Roman"/>
                <w:b/>
                <w:bCs/>
                <w:color w:val="000000"/>
                <w:sz w:val="18"/>
                <w:szCs w:val="18"/>
                <w:lang w:val="en-KE" w:eastAsia="en-GB"/>
              </w:rPr>
              <w:t>025</w:t>
            </w: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DC9DC93" w14:textId="17109054" w:rsidR="00A43DED" w:rsidRPr="00A43DED" w:rsidRDefault="00A43DED" w:rsidP="00913625">
            <w:pPr>
              <w:spacing w:after="120" w:line="360" w:lineRule="auto"/>
              <w:ind w:left="15" w:hanging="15"/>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JAN 202</w:t>
            </w:r>
            <w:r w:rsidR="002323B1">
              <w:rPr>
                <w:rFonts w:ascii="TimesNewRomanPS-BoldMT" w:hAnsi="TimesNewRomanPS-BoldMT" w:cs="Times New Roman"/>
                <w:b/>
                <w:bCs/>
                <w:color w:val="000000"/>
                <w:sz w:val="18"/>
                <w:szCs w:val="18"/>
                <w:lang w:val="en-KE" w:eastAsia="en-GB"/>
              </w:rPr>
              <w:t>6</w:t>
            </w: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41FDE40" w14:textId="7A22129A" w:rsidR="00A43DED" w:rsidRPr="00A43DED" w:rsidRDefault="00A43DED" w:rsidP="00913625">
            <w:pPr>
              <w:spacing w:after="120" w:line="360" w:lineRule="auto"/>
              <w:ind w:left="15" w:hanging="15"/>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FEB 202</w:t>
            </w:r>
            <w:r w:rsidR="002323B1">
              <w:rPr>
                <w:rFonts w:ascii="TimesNewRomanPS-BoldMT" w:hAnsi="TimesNewRomanPS-BoldMT" w:cs="Times New Roman"/>
                <w:b/>
                <w:bCs/>
                <w:color w:val="000000"/>
                <w:sz w:val="18"/>
                <w:szCs w:val="18"/>
                <w:lang w:val="en-KE" w:eastAsia="en-GB"/>
              </w:rPr>
              <w:t>6</w:t>
            </w: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59E17D7" w14:textId="4A0242A4" w:rsidR="00A43DED" w:rsidRPr="00A43DED" w:rsidRDefault="00A43DED" w:rsidP="00913625">
            <w:pPr>
              <w:spacing w:after="120" w:line="360" w:lineRule="auto"/>
              <w:ind w:left="15" w:hanging="15"/>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MAR 202</w:t>
            </w:r>
            <w:r w:rsidR="002323B1">
              <w:rPr>
                <w:rFonts w:ascii="TimesNewRomanPS-BoldMT" w:hAnsi="TimesNewRomanPS-BoldMT" w:cs="Times New Roman"/>
                <w:b/>
                <w:bCs/>
                <w:color w:val="000000"/>
                <w:sz w:val="18"/>
                <w:szCs w:val="18"/>
                <w:lang w:val="en-KE" w:eastAsia="en-GB"/>
              </w:rPr>
              <w:t>6</w:t>
            </w:r>
          </w:p>
        </w:tc>
        <w:tc>
          <w:tcPr>
            <w:tcW w:w="85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D055DBB" w14:textId="0A71A4E6" w:rsidR="00A43DED" w:rsidRPr="00A43DED" w:rsidRDefault="00A43DED" w:rsidP="00913625">
            <w:pPr>
              <w:spacing w:after="120" w:line="360" w:lineRule="auto"/>
              <w:ind w:left="15" w:hanging="15"/>
              <w:rPr>
                <w:rFonts w:ascii="Times New Roman" w:hAnsi="Times New Roman" w:cs="Times New Roman"/>
                <w:color w:val="000000"/>
                <w:sz w:val="18"/>
                <w:szCs w:val="18"/>
                <w:lang w:val="en-KE" w:eastAsia="en-GB"/>
              </w:rPr>
            </w:pPr>
            <w:r w:rsidRPr="00A43DED">
              <w:rPr>
                <w:rFonts w:ascii="TimesNewRomanPS-BoldMT" w:hAnsi="TimesNewRomanPS-BoldMT" w:cs="Times New Roman"/>
                <w:b/>
                <w:bCs/>
                <w:color w:val="000000"/>
                <w:sz w:val="18"/>
                <w:szCs w:val="18"/>
                <w:lang w:val="en-KE" w:eastAsia="en-GB"/>
              </w:rPr>
              <w:t>APR 202</w:t>
            </w:r>
            <w:r w:rsidR="002323B1">
              <w:rPr>
                <w:rFonts w:ascii="TimesNewRomanPS-BoldMT" w:hAnsi="TimesNewRomanPS-BoldMT" w:cs="Times New Roman"/>
                <w:b/>
                <w:bCs/>
                <w:color w:val="000000"/>
                <w:sz w:val="18"/>
                <w:szCs w:val="18"/>
                <w:lang w:val="en-KE" w:eastAsia="en-GB"/>
              </w:rPr>
              <w:t>6</w:t>
            </w:r>
          </w:p>
        </w:tc>
      </w:tr>
      <w:tr w:rsidR="00401616" w:rsidRPr="00401616" w14:paraId="3E98A252" w14:textId="77777777" w:rsidTr="00531A19">
        <w:trPr>
          <w:trHeight w:val="435"/>
        </w:trPr>
        <w:tc>
          <w:tcPr>
            <w:tcW w:w="1800"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013DC928" w14:textId="186AA862"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r w:rsidRPr="00401616">
              <w:rPr>
                <w:rFonts w:ascii="TimesNewRomanPS-BoldMT" w:hAnsi="TimesNewRomanPS-BoldMT" w:cs="Times New Roman"/>
                <w:b/>
                <w:bCs/>
                <w:color w:val="000000"/>
                <w:sz w:val="18"/>
                <w:szCs w:val="18"/>
                <w:lang w:val="en-KE" w:eastAsia="en-GB"/>
              </w:rPr>
              <w:t>Literature Review Proposal and Defence</w:t>
            </w:r>
          </w:p>
        </w:tc>
        <w:tc>
          <w:tcPr>
            <w:tcW w:w="705" w:type="dxa"/>
            <w:tcBorders>
              <w:top w:val="single" w:sz="6" w:space="0" w:color="000000"/>
              <w:left w:val="single" w:sz="6" w:space="0" w:color="000000"/>
              <w:bottom w:val="single" w:sz="6" w:space="0" w:color="000000"/>
              <w:right w:val="single" w:sz="6" w:space="0" w:color="000000"/>
            </w:tcBorders>
            <w:shd w:val="clear" w:color="auto" w:fill="0070C0"/>
            <w:tcMar>
              <w:top w:w="15" w:type="dxa"/>
              <w:left w:w="15" w:type="dxa"/>
              <w:bottom w:w="15" w:type="dxa"/>
              <w:right w:w="15" w:type="dxa"/>
            </w:tcMar>
            <w:vAlign w:val="center"/>
            <w:hideMark/>
          </w:tcPr>
          <w:p w14:paraId="3A5AB30A" w14:textId="76666C7B"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44935740"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63870A10"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70"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4E9A0385"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0585DAE3"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7B2AFA92"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3ADBB783"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5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1A1BFBD4"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r>
      <w:tr w:rsidR="00401616" w:rsidRPr="00401616" w14:paraId="739C71B9" w14:textId="77777777" w:rsidTr="00DC757F">
        <w:trPr>
          <w:trHeight w:val="435"/>
        </w:trPr>
        <w:tc>
          <w:tcPr>
            <w:tcW w:w="18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0098075F" w14:textId="4662D37E" w:rsidR="00401616"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r>
              <w:rPr>
                <w:rFonts w:ascii="TimesNewRomanPS-BoldMT" w:hAnsi="TimesNewRomanPS-BoldMT" w:cs="Times New Roman"/>
                <w:b/>
                <w:bCs/>
                <w:color w:val="000000"/>
                <w:sz w:val="18"/>
                <w:szCs w:val="18"/>
                <w:lang w:val="en-KE" w:eastAsia="en-GB"/>
              </w:rPr>
              <w:t>Pro</w:t>
            </w:r>
            <w:r w:rsidR="004167C2">
              <w:rPr>
                <w:rFonts w:ascii="TimesNewRomanPS-BoldMT" w:hAnsi="TimesNewRomanPS-BoldMT" w:cs="Times New Roman"/>
                <w:b/>
                <w:bCs/>
                <w:color w:val="000000"/>
                <w:sz w:val="18"/>
                <w:szCs w:val="18"/>
                <w:lang w:val="en-KE" w:eastAsia="en-GB"/>
              </w:rPr>
              <w:t>blem definition and design</w:t>
            </w:r>
          </w:p>
        </w:tc>
        <w:tc>
          <w:tcPr>
            <w:tcW w:w="7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35F8A59"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0070C0"/>
            <w:tcMar>
              <w:top w:w="15" w:type="dxa"/>
              <w:left w:w="15" w:type="dxa"/>
              <w:bottom w:w="15" w:type="dxa"/>
              <w:right w:w="15" w:type="dxa"/>
            </w:tcMar>
            <w:vAlign w:val="center"/>
            <w:hideMark/>
          </w:tcPr>
          <w:p w14:paraId="634B5312"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BEBD91"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7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7B5052"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8C54229"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882012"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B433212"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5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E4CD14"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r>
      <w:tr w:rsidR="00401616" w:rsidRPr="00401616" w14:paraId="555D5181" w14:textId="77777777" w:rsidTr="00531A19">
        <w:trPr>
          <w:trHeight w:val="420"/>
        </w:trPr>
        <w:tc>
          <w:tcPr>
            <w:tcW w:w="1800"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53C3B0E7"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r w:rsidRPr="00401616">
              <w:rPr>
                <w:rFonts w:ascii="TimesNewRomanPS-BoldMT" w:hAnsi="TimesNewRomanPS-BoldMT" w:cs="Times New Roman"/>
                <w:b/>
                <w:bCs/>
                <w:color w:val="000000"/>
                <w:sz w:val="18"/>
                <w:szCs w:val="18"/>
                <w:lang w:val="en-KE" w:eastAsia="en-GB"/>
              </w:rPr>
              <w:t>Developing the objectives</w:t>
            </w:r>
          </w:p>
        </w:tc>
        <w:tc>
          <w:tcPr>
            <w:tcW w:w="70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156680F0"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0070C0"/>
            <w:tcMar>
              <w:top w:w="15" w:type="dxa"/>
              <w:left w:w="15" w:type="dxa"/>
              <w:bottom w:w="15" w:type="dxa"/>
              <w:right w:w="15" w:type="dxa"/>
            </w:tcMar>
            <w:vAlign w:val="center"/>
            <w:hideMark/>
          </w:tcPr>
          <w:p w14:paraId="186D23B3"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2DFF3975"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70"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334C1685"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0908BE11"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2F704C2C"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0226FE18"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5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2CEE847C"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r>
      <w:tr w:rsidR="00401616" w:rsidRPr="00401616" w14:paraId="0144B6D7" w14:textId="77777777" w:rsidTr="00531A19">
        <w:trPr>
          <w:trHeight w:val="255"/>
        </w:trPr>
        <w:tc>
          <w:tcPr>
            <w:tcW w:w="18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80CA524"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r w:rsidRPr="00401616">
              <w:rPr>
                <w:rFonts w:ascii="TimesNewRomanPS-BoldMT" w:hAnsi="TimesNewRomanPS-BoldMT" w:cs="Times New Roman"/>
                <w:b/>
                <w:bCs/>
                <w:color w:val="000000"/>
                <w:sz w:val="18"/>
                <w:szCs w:val="18"/>
                <w:lang w:val="en-KE" w:eastAsia="en-GB"/>
              </w:rPr>
              <w:t>Proposal writing</w:t>
            </w:r>
          </w:p>
        </w:tc>
        <w:tc>
          <w:tcPr>
            <w:tcW w:w="7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82849C5"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CA2CF6D"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0070C0"/>
            <w:tcMar>
              <w:top w:w="15" w:type="dxa"/>
              <w:left w:w="15" w:type="dxa"/>
              <w:bottom w:w="15" w:type="dxa"/>
              <w:right w:w="15" w:type="dxa"/>
            </w:tcMar>
            <w:vAlign w:val="center"/>
            <w:hideMark/>
          </w:tcPr>
          <w:p w14:paraId="6CFC5FA9"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7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8EED925"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E0D38EE"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C4DF029"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5030560"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5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FF1FB5A"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r>
      <w:tr w:rsidR="00401616" w:rsidRPr="00401616" w14:paraId="6A5856FB" w14:textId="77777777" w:rsidTr="00531A19">
        <w:trPr>
          <w:trHeight w:val="435"/>
        </w:trPr>
        <w:tc>
          <w:tcPr>
            <w:tcW w:w="1800"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4427156C"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r w:rsidRPr="00401616">
              <w:rPr>
                <w:rFonts w:ascii="TimesNewRomanPS-BoldMT" w:hAnsi="TimesNewRomanPS-BoldMT" w:cs="Times New Roman"/>
                <w:b/>
                <w:bCs/>
                <w:color w:val="000000"/>
                <w:sz w:val="18"/>
                <w:szCs w:val="18"/>
                <w:lang w:val="en-KE" w:eastAsia="en-GB"/>
              </w:rPr>
              <w:t>Presentation / defense of the proposal</w:t>
            </w:r>
          </w:p>
        </w:tc>
        <w:tc>
          <w:tcPr>
            <w:tcW w:w="70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2A6D965F"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492E7A0D"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170D1FC3"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70" w:type="dxa"/>
            <w:tcBorders>
              <w:top w:val="single" w:sz="6" w:space="0" w:color="000000"/>
              <w:left w:val="single" w:sz="6" w:space="0" w:color="000000"/>
              <w:bottom w:val="single" w:sz="6" w:space="0" w:color="000000"/>
              <w:right w:val="single" w:sz="6" w:space="0" w:color="000000"/>
            </w:tcBorders>
            <w:shd w:val="clear" w:color="auto" w:fill="0070C0"/>
            <w:tcMar>
              <w:top w:w="15" w:type="dxa"/>
              <w:left w:w="15" w:type="dxa"/>
              <w:bottom w:w="15" w:type="dxa"/>
              <w:right w:w="15" w:type="dxa"/>
            </w:tcMar>
            <w:vAlign w:val="center"/>
            <w:hideMark/>
          </w:tcPr>
          <w:p w14:paraId="6D8849EA"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20887A30"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2EC457BC"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3D668809"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5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217D98B7" w14:textId="77777777" w:rsidR="00401616" w:rsidRPr="00401616" w:rsidRDefault="00401616"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r>
      <w:tr w:rsidR="00DC757F" w:rsidRPr="00401616" w14:paraId="6CC57415" w14:textId="77777777" w:rsidTr="00DB1536">
        <w:trPr>
          <w:trHeight w:val="255"/>
        </w:trPr>
        <w:tc>
          <w:tcPr>
            <w:tcW w:w="18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A0DC55B" w14:textId="59D1963D"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r w:rsidRPr="00401616">
              <w:rPr>
                <w:rFonts w:ascii="TimesNewRomanPS-BoldMT" w:hAnsi="TimesNewRomanPS-BoldMT" w:cs="Times New Roman"/>
                <w:b/>
                <w:bCs/>
                <w:color w:val="000000"/>
                <w:sz w:val="18"/>
                <w:szCs w:val="18"/>
                <w:lang w:val="en-KE" w:eastAsia="en-GB"/>
              </w:rPr>
              <w:t>System Requirement Analysis and UI Design</w:t>
            </w:r>
          </w:p>
        </w:tc>
        <w:tc>
          <w:tcPr>
            <w:tcW w:w="7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D591CA8"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EAD48C0"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8CCC0EC"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7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211E90B"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0070C0"/>
            <w:tcMar>
              <w:top w:w="15" w:type="dxa"/>
              <w:left w:w="15" w:type="dxa"/>
              <w:bottom w:w="15" w:type="dxa"/>
              <w:right w:w="15" w:type="dxa"/>
            </w:tcMar>
            <w:vAlign w:val="center"/>
            <w:hideMark/>
          </w:tcPr>
          <w:p w14:paraId="0425ED2B"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E083782"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C463922"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5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D0AA76B"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r>
      <w:tr w:rsidR="00DC757F" w:rsidRPr="00401616" w14:paraId="29B4F14F" w14:textId="77777777" w:rsidTr="00531A19">
        <w:trPr>
          <w:trHeight w:val="255"/>
        </w:trPr>
        <w:tc>
          <w:tcPr>
            <w:tcW w:w="1800"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6E033D04" w14:textId="03860B0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r w:rsidRPr="00401616">
              <w:rPr>
                <w:rFonts w:ascii="TimesNewRomanPS-BoldMT" w:hAnsi="TimesNewRomanPS-BoldMT" w:cs="Times New Roman"/>
                <w:b/>
                <w:bCs/>
                <w:color w:val="000000"/>
                <w:sz w:val="18"/>
                <w:szCs w:val="18"/>
                <w:lang w:val="en-KE" w:eastAsia="en-GB"/>
              </w:rPr>
              <w:t>Algorithm implementation</w:t>
            </w:r>
          </w:p>
        </w:tc>
        <w:tc>
          <w:tcPr>
            <w:tcW w:w="70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0D48B82B"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39CE0AE2"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308461F6"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70"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61AED662"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0B635A67"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0070C0"/>
            <w:tcMar>
              <w:top w:w="15" w:type="dxa"/>
              <w:left w:w="15" w:type="dxa"/>
              <w:bottom w:w="15" w:type="dxa"/>
              <w:right w:w="15" w:type="dxa"/>
            </w:tcMar>
            <w:vAlign w:val="center"/>
            <w:hideMark/>
          </w:tcPr>
          <w:p w14:paraId="7D8FCB00"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shd w:val="clear" w:color="auto" w:fill="0070C0"/>
            <w:tcMar>
              <w:top w:w="15" w:type="dxa"/>
              <w:left w:w="15" w:type="dxa"/>
              <w:bottom w:w="15" w:type="dxa"/>
              <w:right w:w="15" w:type="dxa"/>
            </w:tcMar>
            <w:vAlign w:val="center"/>
            <w:hideMark/>
          </w:tcPr>
          <w:p w14:paraId="106BB7F0"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55" w:type="dxa"/>
            <w:tcBorders>
              <w:top w:val="single" w:sz="6" w:space="0" w:color="000000"/>
              <w:left w:val="single" w:sz="6" w:space="0" w:color="000000"/>
              <w:bottom w:val="single" w:sz="6" w:space="0" w:color="000000"/>
              <w:right w:val="single" w:sz="6" w:space="0" w:color="000000"/>
            </w:tcBorders>
            <w:shd w:val="clear" w:color="auto" w:fill="F5F5F5"/>
            <w:tcMar>
              <w:top w:w="15" w:type="dxa"/>
              <w:left w:w="15" w:type="dxa"/>
              <w:bottom w:w="15" w:type="dxa"/>
              <w:right w:w="15" w:type="dxa"/>
            </w:tcMar>
            <w:vAlign w:val="center"/>
            <w:hideMark/>
          </w:tcPr>
          <w:p w14:paraId="0F7C2C1C"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r>
      <w:tr w:rsidR="00DC757F" w:rsidRPr="00401616" w14:paraId="596D3BC7" w14:textId="77777777" w:rsidTr="00531A19">
        <w:trPr>
          <w:trHeight w:val="660"/>
        </w:trPr>
        <w:tc>
          <w:tcPr>
            <w:tcW w:w="18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D9A33F3" w14:textId="656350D5"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r w:rsidRPr="00401616">
              <w:rPr>
                <w:rFonts w:ascii="TimesNewRomanPS-BoldMT" w:hAnsi="TimesNewRomanPS-BoldMT" w:cs="Times New Roman"/>
                <w:b/>
                <w:bCs/>
                <w:color w:val="000000"/>
                <w:sz w:val="18"/>
                <w:szCs w:val="18"/>
                <w:lang w:val="en-KE" w:eastAsia="en-GB"/>
              </w:rPr>
              <w:t>Final documentation</w:t>
            </w:r>
          </w:p>
        </w:tc>
        <w:tc>
          <w:tcPr>
            <w:tcW w:w="7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C7B95C"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C1ECE38"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4DA2557"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7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FD76321"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502D1D0"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837F6E6"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6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607A355"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c>
          <w:tcPr>
            <w:tcW w:w="855" w:type="dxa"/>
            <w:tcBorders>
              <w:top w:val="single" w:sz="6" w:space="0" w:color="000000"/>
              <w:left w:val="single" w:sz="6" w:space="0" w:color="000000"/>
              <w:bottom w:val="single" w:sz="6" w:space="0" w:color="000000"/>
              <w:right w:val="single" w:sz="6" w:space="0" w:color="000000"/>
            </w:tcBorders>
            <w:shd w:val="clear" w:color="auto" w:fill="0070C0"/>
            <w:tcMar>
              <w:top w:w="15" w:type="dxa"/>
              <w:left w:w="15" w:type="dxa"/>
              <w:bottom w:w="15" w:type="dxa"/>
              <w:right w:w="15" w:type="dxa"/>
            </w:tcMar>
            <w:vAlign w:val="center"/>
            <w:hideMark/>
          </w:tcPr>
          <w:p w14:paraId="0E11BC30" w14:textId="77777777" w:rsidR="00DC757F" w:rsidRPr="00401616" w:rsidRDefault="00DC757F" w:rsidP="00913625">
            <w:pPr>
              <w:spacing w:after="120" w:line="360" w:lineRule="auto"/>
              <w:ind w:left="15" w:hanging="15"/>
              <w:rPr>
                <w:rFonts w:ascii="TimesNewRomanPS-BoldMT" w:hAnsi="TimesNewRomanPS-BoldMT" w:cs="Times New Roman" w:hint="eastAsia"/>
                <w:b/>
                <w:bCs/>
                <w:color w:val="000000"/>
                <w:sz w:val="18"/>
                <w:szCs w:val="18"/>
                <w:lang w:val="en-KE" w:eastAsia="en-GB"/>
              </w:rPr>
            </w:pPr>
          </w:p>
        </w:tc>
      </w:tr>
    </w:tbl>
    <w:p w14:paraId="78A48071" w14:textId="1337DCB8" w:rsidR="00673CD9" w:rsidRDefault="00EC7EF1" w:rsidP="00EC7EF1">
      <w:pPr>
        <w:pStyle w:val="Caption"/>
      </w:pPr>
      <w:bookmarkStart w:id="63" w:name="_Toc221783781"/>
      <w:r>
        <w:t xml:space="preserve">Table </w:t>
      </w:r>
      <w:fldSimple w:instr=" SEQ Table \* ARABIC ">
        <w:r>
          <w:rPr>
            <w:noProof/>
          </w:rPr>
          <w:t>5</w:t>
        </w:r>
      </w:fldSimple>
      <w:r>
        <w:t xml:space="preserve"> </w:t>
      </w:r>
      <w:r w:rsidRPr="00FF5DE6">
        <w:t>Project Timeline and Key Deliverables (March – April 2026)</w:t>
      </w:r>
      <w:bookmarkEnd w:id="63"/>
    </w:p>
    <w:p w14:paraId="7B2F799D" w14:textId="77777777" w:rsidR="00547280" w:rsidRDefault="00547280" w:rsidP="00913625">
      <w:pPr>
        <w:spacing w:line="360" w:lineRule="auto"/>
      </w:pPr>
    </w:p>
    <w:p w14:paraId="6B9BE8F6" w14:textId="77777777" w:rsidR="00547280" w:rsidRDefault="00547280" w:rsidP="00913625">
      <w:pPr>
        <w:spacing w:line="360" w:lineRule="auto"/>
      </w:pPr>
    </w:p>
    <w:p w14:paraId="2B04E4B0" w14:textId="77777777" w:rsidR="00547280" w:rsidRPr="00D24237" w:rsidRDefault="00547280" w:rsidP="00913625">
      <w:pPr>
        <w:spacing w:line="360" w:lineRule="auto"/>
        <w:rPr>
          <w:sz w:val="28"/>
          <w:szCs w:val="28"/>
        </w:rPr>
      </w:pPr>
    </w:p>
    <w:p w14:paraId="7AD07BEA" w14:textId="4BE09A05" w:rsidR="00EA037C" w:rsidRPr="00D24237" w:rsidRDefault="00D24237" w:rsidP="00D24237">
      <w:pPr>
        <w:pStyle w:val="Caption"/>
        <w:rPr>
          <w:rFonts w:ascii="Times New Roman" w:hAnsi="Times New Roman" w:cs="Times New Roman"/>
          <w:sz w:val="28"/>
          <w:szCs w:val="28"/>
        </w:rPr>
      </w:pPr>
      <w:bookmarkStart w:id="64" w:name="_Toc221747326"/>
      <w:bookmarkStart w:id="65" w:name="_Toc221747346"/>
      <w:r w:rsidRPr="00D24237">
        <w:rPr>
          <w:sz w:val="28"/>
          <w:szCs w:val="28"/>
        </w:rPr>
        <w:t xml:space="preserve">Appendix </w:t>
      </w:r>
      <w:r w:rsidRPr="00D24237">
        <w:rPr>
          <w:sz w:val="28"/>
          <w:szCs w:val="28"/>
        </w:rPr>
        <w:fldChar w:fldCharType="begin"/>
      </w:r>
      <w:r w:rsidRPr="00D24237">
        <w:rPr>
          <w:sz w:val="28"/>
          <w:szCs w:val="28"/>
        </w:rPr>
        <w:instrText xml:space="preserve"> SEQ Appendix \* ARABIC </w:instrText>
      </w:r>
      <w:r w:rsidRPr="00D24237">
        <w:rPr>
          <w:sz w:val="28"/>
          <w:szCs w:val="28"/>
        </w:rPr>
        <w:fldChar w:fldCharType="separate"/>
      </w:r>
      <w:r w:rsidRPr="00D24237">
        <w:rPr>
          <w:noProof/>
          <w:sz w:val="28"/>
          <w:szCs w:val="28"/>
        </w:rPr>
        <w:t>2</w:t>
      </w:r>
      <w:r w:rsidRPr="00D24237">
        <w:rPr>
          <w:sz w:val="28"/>
          <w:szCs w:val="28"/>
        </w:rPr>
        <w:fldChar w:fldCharType="end"/>
      </w:r>
      <w:r w:rsidRPr="00D24237">
        <w:rPr>
          <w:sz w:val="28"/>
          <w:szCs w:val="28"/>
        </w:rPr>
        <w:t xml:space="preserve"> Budget Table</w:t>
      </w:r>
      <w:bookmarkEnd w:id="64"/>
      <w:bookmarkEnd w:id="65"/>
    </w:p>
    <w:p w14:paraId="6D34E2AF" w14:textId="211AFCBC" w:rsidR="007C34B7" w:rsidRPr="007C34B7" w:rsidRDefault="00EC7EF1" w:rsidP="00EC7EF1">
      <w:pPr>
        <w:pStyle w:val="Caption"/>
        <w:rPr>
          <w:rFonts w:ascii="Helvetica" w:hAnsi="Helvetica" w:cs="Times New Roman"/>
          <w:lang w:val="en-KE" w:eastAsia="en-GB"/>
        </w:rPr>
      </w:pPr>
      <w:bookmarkStart w:id="66" w:name="_Toc221783782"/>
      <w:r>
        <w:lastRenderedPageBreak/>
        <w:t xml:space="preserve">Table </w:t>
      </w:r>
      <w:fldSimple w:instr=" SEQ Table \* ARABIC ">
        <w:r>
          <w:rPr>
            <w:noProof/>
          </w:rPr>
          <w:t>6</w:t>
        </w:r>
      </w:fldSimple>
      <w:r>
        <w:t xml:space="preserve"> Budget Table</w:t>
      </w:r>
      <w:bookmarkEnd w:id="66"/>
    </w:p>
    <w:tbl>
      <w:tblPr>
        <w:tblStyle w:val="GridTable5Dark-Accent1"/>
        <w:tblW w:w="0" w:type="auto"/>
        <w:tblLook w:val="04A0" w:firstRow="1" w:lastRow="0" w:firstColumn="1" w:lastColumn="0" w:noHBand="0" w:noVBand="1"/>
      </w:tblPr>
      <w:tblGrid>
        <w:gridCol w:w="1018"/>
        <w:gridCol w:w="2574"/>
        <w:gridCol w:w="1359"/>
        <w:gridCol w:w="1529"/>
        <w:gridCol w:w="1668"/>
      </w:tblGrid>
      <w:tr w:rsidR="007C34B7" w:rsidRPr="007C34B7" w14:paraId="4784978E" w14:textId="77777777" w:rsidTr="00EC7EF1">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018" w:type="dxa"/>
            <w:hideMark/>
          </w:tcPr>
          <w:p w14:paraId="20E94099" w14:textId="77777777" w:rsidR="007C34B7" w:rsidRPr="007C34B7" w:rsidRDefault="007C34B7" w:rsidP="00913625">
            <w:pPr>
              <w:spacing w:after="120" w:line="360" w:lineRule="auto"/>
              <w:jc w:val="center"/>
              <w:rPr>
                <w:rFonts w:ascii="Times New Roman" w:hAnsi="Times New Roman" w:cs="Times New Roman"/>
                <w:color w:val="000000"/>
                <w:sz w:val="18"/>
                <w:szCs w:val="18"/>
                <w:lang w:val="en-KE" w:eastAsia="en-GB"/>
              </w:rPr>
            </w:pPr>
            <w:r w:rsidRPr="007C34B7">
              <w:rPr>
                <w:rFonts w:ascii="TimesNewRomanPS-BoldMT" w:hAnsi="TimesNewRomanPS-BoldMT" w:cs="Times New Roman"/>
                <w:color w:val="000000"/>
                <w:sz w:val="18"/>
                <w:szCs w:val="18"/>
                <w:lang w:val="en-KE" w:eastAsia="en-GB"/>
              </w:rPr>
              <w:t>S/No.</w:t>
            </w:r>
          </w:p>
        </w:tc>
        <w:tc>
          <w:tcPr>
            <w:tcW w:w="2574" w:type="dxa"/>
            <w:hideMark/>
          </w:tcPr>
          <w:p w14:paraId="2F5FEC26" w14:textId="77777777" w:rsidR="007C34B7" w:rsidRPr="007C34B7" w:rsidRDefault="007C34B7" w:rsidP="00913625">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NewRomanPS-BoldMT" w:hAnsi="TimesNewRomanPS-BoldMT" w:cs="Times New Roman"/>
                <w:color w:val="000000"/>
                <w:sz w:val="18"/>
                <w:szCs w:val="18"/>
                <w:lang w:val="en-KE" w:eastAsia="en-GB"/>
              </w:rPr>
              <w:t>Item Description</w:t>
            </w:r>
          </w:p>
        </w:tc>
        <w:tc>
          <w:tcPr>
            <w:tcW w:w="1359" w:type="dxa"/>
            <w:hideMark/>
          </w:tcPr>
          <w:p w14:paraId="0DF33AFC" w14:textId="77777777" w:rsidR="007C34B7" w:rsidRPr="007C34B7" w:rsidRDefault="007C34B7" w:rsidP="00913625">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NewRomanPS-BoldMT" w:hAnsi="TimesNewRomanPS-BoldMT" w:cs="Times New Roman"/>
                <w:color w:val="000000"/>
                <w:sz w:val="18"/>
                <w:szCs w:val="18"/>
                <w:lang w:val="en-KE" w:eastAsia="en-GB"/>
              </w:rPr>
              <w:t>Quantity</w:t>
            </w:r>
          </w:p>
        </w:tc>
        <w:tc>
          <w:tcPr>
            <w:tcW w:w="1528" w:type="dxa"/>
            <w:hideMark/>
          </w:tcPr>
          <w:p w14:paraId="472A8C78" w14:textId="77777777" w:rsidR="007C34B7" w:rsidRPr="007C34B7" w:rsidRDefault="007C34B7" w:rsidP="00913625">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NewRomanPS-BoldMT" w:hAnsi="TimesNewRomanPS-BoldMT" w:cs="Times New Roman"/>
                <w:color w:val="000000"/>
                <w:sz w:val="18"/>
                <w:szCs w:val="18"/>
                <w:lang w:val="en-KE" w:eastAsia="en-GB"/>
              </w:rPr>
              <w:t>Unit Cost</w:t>
            </w:r>
          </w:p>
        </w:tc>
        <w:tc>
          <w:tcPr>
            <w:tcW w:w="1668" w:type="dxa"/>
            <w:hideMark/>
          </w:tcPr>
          <w:p w14:paraId="465BB6E7" w14:textId="77777777" w:rsidR="007C34B7" w:rsidRPr="007C34B7" w:rsidRDefault="007C34B7" w:rsidP="00913625">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NewRomanPS-BoldMT" w:hAnsi="TimesNewRomanPS-BoldMT" w:cs="Times New Roman"/>
                <w:color w:val="000000"/>
                <w:sz w:val="18"/>
                <w:szCs w:val="18"/>
                <w:lang w:val="en-KE" w:eastAsia="en-GB"/>
              </w:rPr>
              <w:t>Total Cost</w:t>
            </w:r>
          </w:p>
        </w:tc>
      </w:tr>
      <w:tr w:rsidR="007C34B7" w:rsidRPr="007C34B7" w14:paraId="1E7F8A7A" w14:textId="77777777" w:rsidTr="00EC7EF1">
        <w:trPr>
          <w:cnfStyle w:val="000000100000" w:firstRow="0" w:lastRow="0" w:firstColumn="0" w:lastColumn="0" w:oddVBand="0" w:evenVBand="0" w:oddHBand="1" w:evenHBand="0" w:firstRowFirstColumn="0" w:firstRowLastColumn="0" w:lastRowFirstColumn="0" w:lastRowLastColumn="0"/>
          <w:trHeight w:val="808"/>
        </w:trPr>
        <w:tc>
          <w:tcPr>
            <w:cnfStyle w:val="001000000000" w:firstRow="0" w:lastRow="0" w:firstColumn="1" w:lastColumn="0" w:oddVBand="0" w:evenVBand="0" w:oddHBand="0" w:evenHBand="0" w:firstRowFirstColumn="0" w:firstRowLastColumn="0" w:lastRowFirstColumn="0" w:lastRowLastColumn="0"/>
            <w:tcW w:w="1018" w:type="dxa"/>
            <w:hideMark/>
          </w:tcPr>
          <w:p w14:paraId="44B7020B" w14:textId="77777777" w:rsidR="007C34B7" w:rsidRPr="007C34B7" w:rsidRDefault="007C34B7" w:rsidP="00913625">
            <w:pPr>
              <w:spacing w:after="120" w:line="360" w:lineRule="auto"/>
              <w:rPr>
                <w:rFonts w:ascii="Times New Roman" w:hAnsi="Times New Roman" w:cs="Times New Roman"/>
                <w:color w:val="000000"/>
                <w:sz w:val="24"/>
                <w:szCs w:val="24"/>
                <w:lang w:val="en-KE" w:eastAsia="en-GB"/>
              </w:rPr>
            </w:pPr>
            <w:r w:rsidRPr="007C34B7">
              <w:rPr>
                <w:rFonts w:ascii="TimesNewRomanPS-BoldMT" w:hAnsi="TimesNewRomanPS-BoldMT" w:cs="Times New Roman"/>
                <w:color w:val="000000"/>
                <w:sz w:val="24"/>
                <w:szCs w:val="24"/>
                <w:u w:val="single"/>
                <w:lang w:val="en-KE" w:eastAsia="en-GB"/>
              </w:rPr>
              <w:t>1</w:t>
            </w:r>
          </w:p>
        </w:tc>
        <w:tc>
          <w:tcPr>
            <w:tcW w:w="2574" w:type="dxa"/>
            <w:hideMark/>
          </w:tcPr>
          <w:p w14:paraId="5AC97580" w14:textId="77777777" w:rsidR="007C34B7" w:rsidRDefault="007C34B7" w:rsidP="00913625">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lang w:val="en-KE" w:eastAsia="en-GB"/>
              </w:rPr>
              <w:t>S</w:t>
            </w:r>
            <w:r w:rsidR="00CB4D2B">
              <w:rPr>
                <w:rFonts w:ascii="Times New Roman" w:hAnsi="Times New Roman" w:cs="Times New Roman"/>
                <w:color w:val="000000"/>
                <w:sz w:val="18"/>
                <w:szCs w:val="18"/>
                <w:lang w:val="en-KE" w:eastAsia="en-GB"/>
              </w:rPr>
              <w:t>oftware/Web</w:t>
            </w:r>
          </w:p>
          <w:p w14:paraId="26D13D42" w14:textId="2306BA46" w:rsidR="00CB4D2B" w:rsidRPr="007C34B7" w:rsidRDefault="00CB4D2B" w:rsidP="00913625">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KE" w:eastAsia="en-GB"/>
              </w:rPr>
            </w:pPr>
            <w:r>
              <w:rPr>
                <w:rFonts w:ascii="Times New Roman" w:hAnsi="Times New Roman" w:cs="Times New Roman"/>
                <w:color w:val="000000"/>
                <w:sz w:val="18"/>
                <w:szCs w:val="18"/>
                <w:lang w:val="en-KE" w:eastAsia="en-GB"/>
              </w:rPr>
              <w:t xml:space="preserve">(Domain </w:t>
            </w:r>
            <w:r w:rsidR="00F61BD2">
              <w:rPr>
                <w:rFonts w:ascii="Times New Roman" w:hAnsi="Times New Roman" w:cs="Times New Roman"/>
                <w:color w:val="000000"/>
                <w:sz w:val="18"/>
                <w:szCs w:val="18"/>
                <w:lang w:val="en-KE" w:eastAsia="en-GB"/>
              </w:rPr>
              <w:t>Web and Hosting)</w:t>
            </w:r>
          </w:p>
        </w:tc>
        <w:tc>
          <w:tcPr>
            <w:tcW w:w="1359" w:type="dxa"/>
            <w:hideMark/>
          </w:tcPr>
          <w:p w14:paraId="4427D0F0" w14:textId="5D0085BA" w:rsidR="007C34B7" w:rsidRPr="0032735B" w:rsidRDefault="00F61BD2" w:rsidP="00913625">
            <w:pPr>
              <w:spacing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en-KE" w:eastAsia="en-GB"/>
              </w:rPr>
            </w:pPr>
            <w:r w:rsidRPr="0032735B">
              <w:rPr>
                <w:rFonts w:ascii="Times New Roman" w:hAnsi="Times New Roman" w:cs="Times New Roman"/>
                <w:sz w:val="18"/>
                <w:szCs w:val="18"/>
                <w:lang w:val="en-KE" w:eastAsia="en-GB"/>
              </w:rPr>
              <w:t>1 unit</w:t>
            </w:r>
          </w:p>
        </w:tc>
        <w:tc>
          <w:tcPr>
            <w:tcW w:w="1528" w:type="dxa"/>
            <w:hideMark/>
          </w:tcPr>
          <w:p w14:paraId="4687575C" w14:textId="55527CFE" w:rsidR="007C34B7" w:rsidRPr="008E7184" w:rsidRDefault="00F61BD2" w:rsidP="00913625">
            <w:pPr>
              <w:spacing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u w:val="single"/>
                <w:lang w:val="en-KE" w:eastAsia="en-GB"/>
              </w:rPr>
            </w:pPr>
            <w:r w:rsidRPr="008E7184">
              <w:rPr>
                <w:rFonts w:ascii="Times New Roman" w:hAnsi="Times New Roman" w:cs="Times New Roman"/>
                <w:sz w:val="18"/>
                <w:szCs w:val="18"/>
                <w:u w:val="single"/>
                <w:lang w:val="en-KE" w:eastAsia="en-GB"/>
              </w:rPr>
              <w:t>800</w:t>
            </w:r>
          </w:p>
        </w:tc>
        <w:tc>
          <w:tcPr>
            <w:tcW w:w="1668" w:type="dxa"/>
            <w:hideMark/>
          </w:tcPr>
          <w:p w14:paraId="512F4BE6" w14:textId="15DBEB3A" w:rsidR="007C34B7" w:rsidRPr="00522F79" w:rsidRDefault="00795D85" w:rsidP="00913625">
            <w:pPr>
              <w:spacing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u w:val="single"/>
                <w:lang w:val="en-KE" w:eastAsia="en-GB"/>
              </w:rPr>
            </w:pPr>
            <w:r w:rsidRPr="00522F79">
              <w:rPr>
                <w:rFonts w:ascii="Times New Roman" w:hAnsi="Times New Roman" w:cs="Times New Roman"/>
                <w:color w:val="000000"/>
                <w:sz w:val="18"/>
                <w:szCs w:val="18"/>
                <w:u w:val="single"/>
                <w:lang w:val="en-KE" w:eastAsia="en-GB"/>
              </w:rPr>
              <w:t>800</w:t>
            </w:r>
          </w:p>
        </w:tc>
      </w:tr>
      <w:tr w:rsidR="007C34B7" w:rsidRPr="007C34B7" w14:paraId="50ABE5E8" w14:textId="77777777" w:rsidTr="00EC7EF1">
        <w:trPr>
          <w:trHeight w:val="274"/>
        </w:trPr>
        <w:tc>
          <w:tcPr>
            <w:cnfStyle w:val="001000000000" w:firstRow="0" w:lastRow="0" w:firstColumn="1" w:lastColumn="0" w:oddVBand="0" w:evenVBand="0" w:oddHBand="0" w:evenHBand="0" w:firstRowFirstColumn="0" w:firstRowLastColumn="0" w:lastRowFirstColumn="0" w:lastRowLastColumn="0"/>
            <w:tcW w:w="1018" w:type="dxa"/>
            <w:hideMark/>
          </w:tcPr>
          <w:p w14:paraId="1DF02E95" w14:textId="77777777" w:rsidR="007C34B7" w:rsidRPr="007C34B7" w:rsidRDefault="007C34B7" w:rsidP="00913625">
            <w:pPr>
              <w:spacing w:after="120" w:line="360" w:lineRule="auto"/>
              <w:rPr>
                <w:rFonts w:ascii="Times New Roman" w:hAnsi="Times New Roman" w:cs="Times New Roman"/>
                <w:color w:val="000000"/>
                <w:sz w:val="24"/>
                <w:szCs w:val="24"/>
                <w:lang w:val="en-KE" w:eastAsia="en-GB"/>
              </w:rPr>
            </w:pPr>
            <w:r w:rsidRPr="007C34B7">
              <w:rPr>
                <w:rFonts w:ascii="TimesNewRomanPS-BoldMT" w:hAnsi="TimesNewRomanPS-BoldMT" w:cs="Times New Roman"/>
                <w:color w:val="000000"/>
                <w:sz w:val="24"/>
                <w:szCs w:val="24"/>
                <w:u w:val="single"/>
                <w:lang w:val="en-KE" w:eastAsia="en-GB"/>
              </w:rPr>
              <w:t>2</w:t>
            </w:r>
          </w:p>
        </w:tc>
        <w:tc>
          <w:tcPr>
            <w:tcW w:w="2574" w:type="dxa"/>
            <w:hideMark/>
          </w:tcPr>
          <w:p w14:paraId="2237CFD0" w14:textId="4BE42ACE" w:rsidR="007C34B7" w:rsidRPr="007C34B7" w:rsidRDefault="00D54A37" w:rsidP="00913625">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Pr>
                <w:rFonts w:ascii="Times New Roman" w:hAnsi="Times New Roman" w:cs="Times New Roman"/>
                <w:color w:val="000000"/>
                <w:sz w:val="18"/>
                <w:szCs w:val="18"/>
                <w:lang w:val="en-KE" w:eastAsia="en-GB"/>
              </w:rPr>
              <w:t>Miscallen</w:t>
            </w:r>
            <w:r w:rsidR="00522F79">
              <w:rPr>
                <w:rFonts w:ascii="Times New Roman" w:hAnsi="Times New Roman" w:cs="Times New Roman"/>
                <w:color w:val="000000"/>
                <w:sz w:val="18"/>
                <w:szCs w:val="18"/>
                <w:lang w:val="en-KE" w:eastAsia="en-GB"/>
              </w:rPr>
              <w:t xml:space="preserve">eous </w:t>
            </w:r>
          </w:p>
        </w:tc>
        <w:tc>
          <w:tcPr>
            <w:tcW w:w="1359" w:type="dxa"/>
            <w:hideMark/>
          </w:tcPr>
          <w:p w14:paraId="522C358E" w14:textId="08BA1D3F" w:rsidR="007C34B7" w:rsidRPr="007C34B7" w:rsidRDefault="0032735B" w:rsidP="00913625">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Pr>
                <w:rFonts w:ascii="Times New Roman" w:hAnsi="Times New Roman" w:cs="Times New Roman"/>
                <w:color w:val="000000"/>
                <w:sz w:val="18"/>
                <w:szCs w:val="18"/>
                <w:lang w:val="en-KE" w:eastAsia="en-GB"/>
              </w:rPr>
              <w:t>-</w:t>
            </w:r>
          </w:p>
        </w:tc>
        <w:tc>
          <w:tcPr>
            <w:tcW w:w="1528" w:type="dxa"/>
            <w:hideMark/>
          </w:tcPr>
          <w:p w14:paraId="050F5E02" w14:textId="77777777" w:rsidR="007C34B7" w:rsidRPr="007C34B7" w:rsidRDefault="007C34B7" w:rsidP="00913625">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u w:val="single"/>
                <w:lang w:val="en-KE" w:eastAsia="en-GB"/>
              </w:rPr>
              <w:t>500</w:t>
            </w:r>
          </w:p>
        </w:tc>
        <w:tc>
          <w:tcPr>
            <w:tcW w:w="1668" w:type="dxa"/>
            <w:hideMark/>
          </w:tcPr>
          <w:p w14:paraId="399628E7" w14:textId="77777777" w:rsidR="007C34B7" w:rsidRPr="007C34B7" w:rsidRDefault="007C34B7" w:rsidP="00913625">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u w:val="single"/>
                <w:lang w:val="en-KE" w:eastAsia="en-GB"/>
              </w:rPr>
              <w:t>500</w:t>
            </w:r>
          </w:p>
        </w:tc>
      </w:tr>
      <w:tr w:rsidR="007C34B7" w:rsidRPr="007C34B7" w14:paraId="159E66BF" w14:textId="77777777" w:rsidTr="00EC7EF1">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018" w:type="dxa"/>
            <w:hideMark/>
          </w:tcPr>
          <w:p w14:paraId="5D429D2E" w14:textId="28D94B75" w:rsidR="007C34B7" w:rsidRPr="007C34B7" w:rsidRDefault="00795D85" w:rsidP="00913625">
            <w:pPr>
              <w:spacing w:after="120" w:line="360" w:lineRule="auto"/>
              <w:rPr>
                <w:rFonts w:ascii="Times New Roman" w:hAnsi="Times New Roman" w:cs="Times New Roman"/>
                <w:color w:val="000000"/>
                <w:sz w:val="24"/>
                <w:szCs w:val="24"/>
                <w:lang w:val="en-KE" w:eastAsia="en-GB"/>
              </w:rPr>
            </w:pPr>
            <w:r>
              <w:rPr>
                <w:rFonts w:ascii="Times New Roman" w:hAnsi="Times New Roman" w:cs="Times New Roman"/>
                <w:color w:val="000000"/>
                <w:sz w:val="24"/>
                <w:szCs w:val="24"/>
                <w:lang w:val="en-KE" w:eastAsia="en-GB"/>
              </w:rPr>
              <w:t>3</w:t>
            </w:r>
          </w:p>
        </w:tc>
        <w:tc>
          <w:tcPr>
            <w:tcW w:w="2574" w:type="dxa"/>
            <w:hideMark/>
          </w:tcPr>
          <w:p w14:paraId="5F94D662" w14:textId="77777777" w:rsidR="007C34B7" w:rsidRPr="007C34B7" w:rsidRDefault="007C34B7" w:rsidP="00913625">
            <w:pPr>
              <w:spacing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lang w:val="en-KE" w:eastAsia="en-GB"/>
              </w:rPr>
              <w:t>Printing</w:t>
            </w:r>
          </w:p>
        </w:tc>
        <w:tc>
          <w:tcPr>
            <w:tcW w:w="1359" w:type="dxa"/>
            <w:hideMark/>
          </w:tcPr>
          <w:p w14:paraId="6BF16449" w14:textId="77777777" w:rsidR="007C34B7" w:rsidRPr="007C34B7" w:rsidRDefault="007C34B7" w:rsidP="00913625">
            <w:pPr>
              <w:spacing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u w:val="single"/>
                <w:lang w:val="en-KE" w:eastAsia="en-GB"/>
              </w:rPr>
              <w:t>50</w:t>
            </w:r>
          </w:p>
        </w:tc>
        <w:tc>
          <w:tcPr>
            <w:tcW w:w="1528" w:type="dxa"/>
            <w:hideMark/>
          </w:tcPr>
          <w:p w14:paraId="26A139EF" w14:textId="77777777" w:rsidR="007C34B7" w:rsidRPr="007C34B7" w:rsidRDefault="007C34B7" w:rsidP="00913625">
            <w:pPr>
              <w:spacing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u w:val="single"/>
                <w:lang w:val="en-KE" w:eastAsia="en-GB"/>
              </w:rPr>
              <w:t>10</w:t>
            </w:r>
          </w:p>
        </w:tc>
        <w:tc>
          <w:tcPr>
            <w:tcW w:w="1668" w:type="dxa"/>
            <w:hideMark/>
          </w:tcPr>
          <w:p w14:paraId="12385194" w14:textId="77777777" w:rsidR="007C34B7" w:rsidRPr="007C34B7" w:rsidRDefault="007C34B7" w:rsidP="00913625">
            <w:pPr>
              <w:spacing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u w:val="single"/>
                <w:lang w:val="en-KE" w:eastAsia="en-GB"/>
              </w:rPr>
              <w:t>500</w:t>
            </w:r>
          </w:p>
        </w:tc>
      </w:tr>
      <w:tr w:rsidR="007C34B7" w:rsidRPr="007C34B7" w14:paraId="2D927ECF" w14:textId="77777777" w:rsidTr="00EC7EF1">
        <w:trPr>
          <w:trHeight w:val="274"/>
        </w:trPr>
        <w:tc>
          <w:tcPr>
            <w:cnfStyle w:val="001000000000" w:firstRow="0" w:lastRow="0" w:firstColumn="1" w:lastColumn="0" w:oddVBand="0" w:evenVBand="0" w:oddHBand="0" w:evenHBand="0" w:firstRowFirstColumn="0" w:firstRowLastColumn="0" w:lastRowFirstColumn="0" w:lastRowLastColumn="0"/>
            <w:tcW w:w="1018" w:type="dxa"/>
            <w:hideMark/>
          </w:tcPr>
          <w:p w14:paraId="78D867E7" w14:textId="6A1530E0" w:rsidR="007C34B7" w:rsidRPr="007C34B7" w:rsidRDefault="00795D85" w:rsidP="00913625">
            <w:pPr>
              <w:spacing w:after="120" w:line="360" w:lineRule="auto"/>
              <w:rPr>
                <w:rFonts w:ascii="Times New Roman" w:hAnsi="Times New Roman" w:cs="Times New Roman"/>
                <w:color w:val="000000"/>
                <w:sz w:val="24"/>
                <w:szCs w:val="24"/>
                <w:lang w:val="en-KE" w:eastAsia="en-GB"/>
              </w:rPr>
            </w:pPr>
            <w:r>
              <w:rPr>
                <w:rFonts w:ascii="Times New Roman" w:hAnsi="Times New Roman" w:cs="Times New Roman"/>
                <w:color w:val="000000"/>
                <w:sz w:val="24"/>
                <w:szCs w:val="24"/>
                <w:lang w:val="en-KE" w:eastAsia="en-GB"/>
              </w:rPr>
              <w:t>4</w:t>
            </w:r>
          </w:p>
        </w:tc>
        <w:tc>
          <w:tcPr>
            <w:tcW w:w="2574" w:type="dxa"/>
            <w:hideMark/>
          </w:tcPr>
          <w:p w14:paraId="211703CD" w14:textId="77777777" w:rsidR="007C34B7" w:rsidRPr="007C34B7" w:rsidRDefault="007C34B7" w:rsidP="00913625">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lang w:val="en-KE" w:eastAsia="en-GB"/>
              </w:rPr>
              <w:t>Spiral Binding</w:t>
            </w:r>
          </w:p>
        </w:tc>
        <w:tc>
          <w:tcPr>
            <w:tcW w:w="1359" w:type="dxa"/>
            <w:hideMark/>
          </w:tcPr>
          <w:p w14:paraId="0AF9A51F" w14:textId="77777777" w:rsidR="007C34B7" w:rsidRPr="007C34B7" w:rsidRDefault="007C34B7" w:rsidP="00913625">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u w:val="single"/>
                <w:lang w:val="en-KE" w:eastAsia="en-GB"/>
              </w:rPr>
              <w:t>1</w:t>
            </w:r>
          </w:p>
        </w:tc>
        <w:tc>
          <w:tcPr>
            <w:tcW w:w="1528" w:type="dxa"/>
            <w:hideMark/>
          </w:tcPr>
          <w:p w14:paraId="26403AFA" w14:textId="77777777" w:rsidR="007C34B7" w:rsidRPr="007C34B7" w:rsidRDefault="007C34B7" w:rsidP="00913625">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u w:val="single"/>
                <w:lang w:val="en-KE" w:eastAsia="en-GB"/>
              </w:rPr>
              <w:t>100</w:t>
            </w:r>
          </w:p>
        </w:tc>
        <w:tc>
          <w:tcPr>
            <w:tcW w:w="1668" w:type="dxa"/>
            <w:hideMark/>
          </w:tcPr>
          <w:p w14:paraId="092362D0" w14:textId="77777777" w:rsidR="007C34B7" w:rsidRPr="007C34B7" w:rsidRDefault="007C34B7" w:rsidP="00913625">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 New Roman" w:hAnsi="Times New Roman" w:cs="Times New Roman"/>
                <w:color w:val="000000"/>
                <w:sz w:val="18"/>
                <w:szCs w:val="18"/>
                <w:u w:val="single"/>
                <w:lang w:val="en-KE" w:eastAsia="en-GB"/>
              </w:rPr>
              <w:t>100</w:t>
            </w:r>
          </w:p>
        </w:tc>
      </w:tr>
      <w:tr w:rsidR="007C34B7" w:rsidRPr="007C34B7" w14:paraId="4FF1D508" w14:textId="77777777" w:rsidTr="00EC7EF1">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018" w:type="dxa"/>
            <w:hideMark/>
          </w:tcPr>
          <w:p w14:paraId="3D0BA660" w14:textId="1EACF5BB" w:rsidR="007C34B7" w:rsidRPr="007C34B7" w:rsidRDefault="00795D85" w:rsidP="00913625">
            <w:pPr>
              <w:spacing w:after="120" w:line="360" w:lineRule="auto"/>
              <w:rPr>
                <w:rFonts w:ascii="Times New Roman" w:hAnsi="Times New Roman" w:cs="Times New Roman"/>
                <w:color w:val="000000"/>
                <w:sz w:val="24"/>
                <w:szCs w:val="24"/>
                <w:lang w:val="en-KE" w:eastAsia="en-GB"/>
              </w:rPr>
            </w:pPr>
            <w:r>
              <w:rPr>
                <w:rFonts w:ascii="Times New Roman" w:hAnsi="Times New Roman" w:cs="Times New Roman"/>
                <w:color w:val="000000"/>
                <w:sz w:val="24"/>
                <w:szCs w:val="24"/>
                <w:lang w:val="en-KE" w:eastAsia="en-GB"/>
              </w:rPr>
              <w:t>5</w:t>
            </w:r>
          </w:p>
        </w:tc>
        <w:tc>
          <w:tcPr>
            <w:tcW w:w="5462" w:type="dxa"/>
            <w:gridSpan w:val="3"/>
            <w:hideMark/>
          </w:tcPr>
          <w:p w14:paraId="02FA9090" w14:textId="77777777" w:rsidR="007C34B7" w:rsidRPr="007C34B7" w:rsidRDefault="007C34B7" w:rsidP="00913625">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NewRomanPS-BoldMT" w:hAnsi="TimesNewRomanPS-BoldMT" w:cs="Times New Roman"/>
                <w:b/>
                <w:bCs/>
                <w:color w:val="000000"/>
                <w:sz w:val="18"/>
                <w:szCs w:val="18"/>
                <w:u w:val="single"/>
                <w:lang w:val="en-KE" w:eastAsia="en-GB"/>
              </w:rPr>
              <w:t>TOTAL</w:t>
            </w:r>
          </w:p>
        </w:tc>
        <w:tc>
          <w:tcPr>
            <w:tcW w:w="1668" w:type="dxa"/>
            <w:hideMark/>
          </w:tcPr>
          <w:p w14:paraId="61889610" w14:textId="1FA64888" w:rsidR="007C34B7" w:rsidRPr="007C34B7" w:rsidRDefault="007C34B7" w:rsidP="00913625">
            <w:pPr>
              <w:spacing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KE" w:eastAsia="en-GB"/>
              </w:rPr>
            </w:pPr>
            <w:r w:rsidRPr="007C34B7">
              <w:rPr>
                <w:rFonts w:ascii="TimesNewRomanPS-BoldMT" w:hAnsi="TimesNewRomanPS-BoldMT" w:cs="Times New Roman"/>
                <w:b/>
                <w:bCs/>
                <w:color w:val="000000"/>
                <w:sz w:val="18"/>
                <w:szCs w:val="18"/>
                <w:u w:val="single"/>
                <w:lang w:val="en-KE" w:eastAsia="en-GB"/>
              </w:rPr>
              <w:t>1</w:t>
            </w:r>
            <w:r w:rsidR="0032735B">
              <w:rPr>
                <w:rFonts w:ascii="TimesNewRomanPS-BoldMT" w:hAnsi="TimesNewRomanPS-BoldMT" w:cs="Times New Roman"/>
                <w:b/>
                <w:bCs/>
                <w:color w:val="000000"/>
                <w:sz w:val="18"/>
                <w:szCs w:val="18"/>
                <w:u w:val="single"/>
                <w:lang w:val="en-KE" w:eastAsia="en-GB"/>
              </w:rPr>
              <w:t>900</w:t>
            </w:r>
          </w:p>
        </w:tc>
      </w:tr>
    </w:tbl>
    <w:p w14:paraId="0B866FFF" w14:textId="77777777" w:rsidR="007C34B7" w:rsidRPr="007C34B7" w:rsidRDefault="007C34B7" w:rsidP="00913625">
      <w:pPr>
        <w:spacing w:after="120" w:line="360" w:lineRule="auto"/>
        <w:rPr>
          <w:rFonts w:ascii="Helvetica" w:hAnsi="Helvetica" w:cs="Times New Roman"/>
          <w:sz w:val="18"/>
          <w:szCs w:val="18"/>
          <w:lang w:val="en-KE" w:eastAsia="en-GB"/>
        </w:rPr>
      </w:pPr>
    </w:p>
    <w:p w14:paraId="5BACFCAF" w14:textId="7DAADF1C" w:rsidR="00F80886" w:rsidRPr="00EE06B6" w:rsidRDefault="00F80886" w:rsidP="00913625">
      <w:pPr>
        <w:pStyle w:val="Heading2"/>
        <w:spacing w:after="120" w:line="360" w:lineRule="auto"/>
        <w:rPr>
          <w:rFonts w:ascii="Times New Roman" w:hAnsi="Times New Roman" w:cs="Times New Roman"/>
          <w:lang w:val="en-KE" w:eastAsia="en-GB"/>
        </w:rPr>
      </w:pPr>
      <w:bookmarkStart w:id="67" w:name="_Toc221747324"/>
      <w:r w:rsidRPr="00EE06B6">
        <w:rPr>
          <w:rFonts w:ascii="Times New Roman" w:hAnsi="Times New Roman" w:cs="Times New Roman"/>
          <w:lang w:val="en-KE" w:eastAsia="en-GB"/>
        </w:rPr>
        <w:t>REFERENCES</w:t>
      </w:r>
      <w:bookmarkEnd w:id="67"/>
    </w:p>
    <w:p w14:paraId="1666B824" w14:textId="77777777" w:rsidR="00F80886" w:rsidRPr="00AC518F" w:rsidRDefault="00F80886" w:rsidP="00913625">
      <w:pPr>
        <w:spacing w:before="255" w:after="120" w:line="360" w:lineRule="auto"/>
        <w:rPr>
          <w:rFonts w:ascii="Times New Roman" w:hAnsi="Times New Roman" w:cs="Times New Roman"/>
          <w:b/>
          <w:bCs/>
          <w:color w:val="1B1C1D"/>
          <w:sz w:val="24"/>
          <w:szCs w:val="24"/>
          <w:lang w:val="en-KE" w:eastAsia="en-GB"/>
        </w:rPr>
      </w:pPr>
      <w:r w:rsidRPr="00AC518F">
        <w:rPr>
          <w:rFonts w:ascii="Times New Roman" w:hAnsi="Times New Roman" w:cs="Times New Roman"/>
          <w:b/>
          <w:bCs/>
          <w:color w:val="1B1C1D"/>
          <w:sz w:val="24"/>
          <w:szCs w:val="24"/>
          <w:lang w:val="en-KE" w:eastAsia="en-GB"/>
        </w:rPr>
        <w:t>Books</w:t>
      </w:r>
    </w:p>
    <w:p w14:paraId="7DB30C80" w14:textId="77777777" w:rsidR="00F80886" w:rsidRPr="00AC518F" w:rsidRDefault="00F80886" w:rsidP="00913625">
      <w:pPr>
        <w:spacing w:after="120" w:line="360" w:lineRule="auto"/>
        <w:ind w:left="411" w:hanging="261"/>
        <w:rPr>
          <w:rFonts w:ascii="Times New Roman" w:hAnsi="Times New Roman" w:cs="Times New Roman"/>
          <w:color w:val="1B1C1D"/>
          <w:sz w:val="24"/>
          <w:szCs w:val="24"/>
          <w:lang w:val="en-KE" w:eastAsia="en-GB"/>
        </w:rPr>
      </w:pPr>
      <w:r w:rsidRPr="00AC518F">
        <w:rPr>
          <w:rFonts w:ascii="Times New Roman" w:hAnsi="Times New Roman" w:cs="Times New Roman"/>
          <w:color w:val="1B1C1D"/>
          <w:sz w:val="24"/>
          <w:szCs w:val="24"/>
          <w:lang w:val="en-KE" w:eastAsia="en-GB"/>
        </w:rPr>
        <w:t xml:space="preserve">• </w:t>
      </w:r>
      <w:r w:rsidRPr="00A36385">
        <w:rPr>
          <w:rFonts w:ascii="Times New Roman" w:hAnsi="Times New Roman" w:cs="Times New Roman"/>
          <w:b/>
          <w:bCs/>
          <w:color w:val="1B1C1D"/>
          <w:sz w:val="24"/>
          <w:szCs w:val="24"/>
          <w:lang w:val="en-KE" w:eastAsia="en-GB"/>
        </w:rPr>
        <w:t>Nielsen</w:t>
      </w:r>
      <w:r w:rsidRPr="00AC518F">
        <w:rPr>
          <w:rFonts w:ascii="Times New Roman" w:hAnsi="Times New Roman" w:cs="Times New Roman"/>
          <w:color w:val="1B1C1D"/>
          <w:sz w:val="24"/>
          <w:szCs w:val="24"/>
          <w:lang w:val="en-KE" w:eastAsia="en-GB"/>
        </w:rPr>
        <w:t xml:space="preserve">, </w:t>
      </w:r>
      <w:r w:rsidRPr="00A36385">
        <w:rPr>
          <w:rFonts w:ascii="Times New Roman" w:hAnsi="Times New Roman" w:cs="Times New Roman"/>
          <w:b/>
          <w:bCs/>
          <w:color w:val="1B1C1D"/>
          <w:sz w:val="24"/>
          <w:szCs w:val="24"/>
          <w:lang w:val="en-KE" w:eastAsia="en-GB"/>
        </w:rPr>
        <w:t>M</w:t>
      </w:r>
      <w:r w:rsidRPr="00AC518F">
        <w:rPr>
          <w:rFonts w:ascii="Times New Roman" w:hAnsi="Times New Roman" w:cs="Times New Roman"/>
          <w:color w:val="1B1C1D"/>
          <w:sz w:val="24"/>
          <w:szCs w:val="24"/>
          <w:lang w:val="en-KE" w:eastAsia="en-GB"/>
        </w:rPr>
        <w:t xml:space="preserve">. </w:t>
      </w:r>
      <w:r w:rsidRPr="00A36385">
        <w:rPr>
          <w:rFonts w:ascii="Times New Roman" w:hAnsi="Times New Roman" w:cs="Times New Roman"/>
          <w:b/>
          <w:bCs/>
          <w:color w:val="1B1C1D"/>
          <w:sz w:val="24"/>
          <w:szCs w:val="24"/>
          <w:lang w:val="en-KE" w:eastAsia="en-GB"/>
        </w:rPr>
        <w:t>A</w:t>
      </w:r>
      <w:r w:rsidRPr="00AC518F">
        <w:rPr>
          <w:rFonts w:ascii="Times New Roman" w:hAnsi="Times New Roman" w:cs="Times New Roman"/>
          <w:color w:val="1B1C1D"/>
          <w:sz w:val="24"/>
          <w:szCs w:val="24"/>
          <w:lang w:val="en-KE" w:eastAsia="en-GB"/>
        </w:rPr>
        <w:t xml:space="preserve">., &amp; </w:t>
      </w:r>
      <w:r w:rsidRPr="00112D3C">
        <w:rPr>
          <w:rFonts w:ascii="Times New Roman" w:hAnsi="Times New Roman" w:cs="Times New Roman"/>
          <w:b/>
          <w:bCs/>
          <w:color w:val="1B1C1D"/>
          <w:sz w:val="24"/>
          <w:szCs w:val="24"/>
          <w:lang w:val="en-KE" w:eastAsia="en-GB"/>
        </w:rPr>
        <w:t>Chuang</w:t>
      </w:r>
      <w:r w:rsidRPr="00AC518F">
        <w:rPr>
          <w:rFonts w:ascii="Times New Roman" w:hAnsi="Times New Roman" w:cs="Times New Roman"/>
          <w:color w:val="1B1C1D"/>
          <w:sz w:val="24"/>
          <w:szCs w:val="24"/>
          <w:lang w:val="en-KE" w:eastAsia="en-GB"/>
        </w:rPr>
        <w:t xml:space="preserve">, </w:t>
      </w:r>
      <w:r w:rsidRPr="00112D3C">
        <w:rPr>
          <w:rFonts w:ascii="Times New Roman" w:hAnsi="Times New Roman" w:cs="Times New Roman"/>
          <w:b/>
          <w:bCs/>
          <w:color w:val="1B1C1D"/>
          <w:sz w:val="24"/>
          <w:szCs w:val="24"/>
          <w:lang w:val="en-KE" w:eastAsia="en-GB"/>
        </w:rPr>
        <w:t>I</w:t>
      </w:r>
      <w:r w:rsidRPr="00AC518F">
        <w:rPr>
          <w:rFonts w:ascii="Times New Roman" w:hAnsi="Times New Roman" w:cs="Times New Roman"/>
          <w:color w:val="1B1C1D"/>
          <w:sz w:val="24"/>
          <w:szCs w:val="24"/>
          <w:lang w:val="en-KE" w:eastAsia="en-GB"/>
        </w:rPr>
        <w:t xml:space="preserve">. </w:t>
      </w:r>
      <w:r w:rsidRPr="00112D3C">
        <w:rPr>
          <w:rFonts w:ascii="Times New Roman" w:hAnsi="Times New Roman" w:cs="Times New Roman"/>
          <w:b/>
          <w:bCs/>
          <w:color w:val="1B1C1D"/>
          <w:sz w:val="24"/>
          <w:szCs w:val="24"/>
          <w:lang w:val="en-KE" w:eastAsia="en-GB"/>
        </w:rPr>
        <w:t>L</w:t>
      </w:r>
      <w:r w:rsidRPr="00AC518F">
        <w:rPr>
          <w:rFonts w:ascii="Times New Roman" w:hAnsi="Times New Roman" w:cs="Times New Roman"/>
          <w:color w:val="1B1C1D"/>
          <w:sz w:val="24"/>
          <w:szCs w:val="24"/>
          <w:lang w:val="en-KE" w:eastAsia="en-GB"/>
        </w:rPr>
        <w:t>. (2010). Quantum Computation and Quantum Information. Cambridge University Press, Cambridge: pp. 70-120.</w:t>
      </w:r>
    </w:p>
    <w:p w14:paraId="58F37905" w14:textId="77777777" w:rsidR="00F80886" w:rsidRPr="00AC518F" w:rsidRDefault="00F80886" w:rsidP="00913625">
      <w:pPr>
        <w:spacing w:before="135" w:after="120" w:line="360" w:lineRule="auto"/>
        <w:ind w:left="411" w:hanging="261"/>
        <w:rPr>
          <w:rFonts w:ascii="Times New Roman" w:hAnsi="Times New Roman" w:cs="Times New Roman"/>
          <w:color w:val="1B1C1D"/>
          <w:sz w:val="24"/>
          <w:szCs w:val="24"/>
          <w:lang w:val="en-KE" w:eastAsia="en-GB"/>
        </w:rPr>
      </w:pPr>
      <w:r w:rsidRPr="00AC518F">
        <w:rPr>
          <w:rFonts w:ascii="Times New Roman" w:hAnsi="Times New Roman" w:cs="Times New Roman"/>
          <w:color w:val="1B1C1D"/>
          <w:sz w:val="24"/>
          <w:szCs w:val="24"/>
          <w:lang w:val="en-KE" w:eastAsia="en-GB"/>
        </w:rPr>
        <w:t>• Noson, S. Y. (2008). Quantum Computing for Computer Scientists. Cambridge University Press, New York.</w:t>
      </w:r>
    </w:p>
    <w:p w14:paraId="0F768BA9" w14:textId="77777777" w:rsidR="00F80886" w:rsidRPr="00AC518F" w:rsidRDefault="00F80886" w:rsidP="00913625">
      <w:pPr>
        <w:spacing w:before="255" w:after="120" w:line="360" w:lineRule="auto"/>
        <w:rPr>
          <w:rFonts w:ascii="Times New Roman" w:hAnsi="Times New Roman" w:cs="Times New Roman"/>
          <w:b/>
          <w:bCs/>
          <w:color w:val="1B1C1D"/>
          <w:sz w:val="24"/>
          <w:szCs w:val="24"/>
          <w:lang w:val="en-KE" w:eastAsia="en-GB"/>
        </w:rPr>
      </w:pPr>
      <w:r w:rsidRPr="00AC518F">
        <w:rPr>
          <w:rFonts w:ascii="Times New Roman" w:hAnsi="Times New Roman" w:cs="Times New Roman"/>
          <w:b/>
          <w:bCs/>
          <w:color w:val="1B1C1D"/>
          <w:sz w:val="24"/>
          <w:szCs w:val="24"/>
          <w:lang w:val="en-KE" w:eastAsia="en-GB"/>
        </w:rPr>
        <w:t>Journals</w:t>
      </w:r>
    </w:p>
    <w:p w14:paraId="51D899E0" w14:textId="77777777" w:rsidR="00F80886" w:rsidRPr="00AC518F" w:rsidRDefault="00F80886" w:rsidP="00913625">
      <w:pPr>
        <w:spacing w:after="120" w:line="360" w:lineRule="auto"/>
        <w:ind w:left="411" w:hanging="261"/>
        <w:rPr>
          <w:rFonts w:ascii="Times New Roman" w:hAnsi="Times New Roman" w:cs="Times New Roman"/>
          <w:color w:val="1B1C1D"/>
          <w:sz w:val="24"/>
          <w:szCs w:val="24"/>
          <w:lang w:val="en-KE" w:eastAsia="en-GB"/>
        </w:rPr>
      </w:pPr>
      <w:r w:rsidRPr="00AC518F">
        <w:rPr>
          <w:rFonts w:ascii="Times New Roman" w:hAnsi="Times New Roman" w:cs="Times New Roman"/>
          <w:color w:val="1B1C1D"/>
          <w:sz w:val="24"/>
          <w:szCs w:val="24"/>
          <w:lang w:val="en-KE" w:eastAsia="en-GB"/>
        </w:rPr>
        <w:t xml:space="preserve">• </w:t>
      </w:r>
      <w:r w:rsidRPr="00425D39">
        <w:rPr>
          <w:rFonts w:ascii="Times New Roman" w:hAnsi="Times New Roman" w:cs="Times New Roman"/>
          <w:b/>
          <w:bCs/>
          <w:color w:val="1B1C1D"/>
          <w:sz w:val="24"/>
          <w:szCs w:val="24"/>
          <w:lang w:val="en-KE" w:eastAsia="en-GB"/>
        </w:rPr>
        <w:t>Deutsch</w:t>
      </w:r>
      <w:r w:rsidRPr="00AC518F">
        <w:rPr>
          <w:rFonts w:ascii="Times New Roman" w:hAnsi="Times New Roman" w:cs="Times New Roman"/>
          <w:color w:val="1B1C1D"/>
          <w:sz w:val="24"/>
          <w:szCs w:val="24"/>
          <w:lang w:val="en-KE" w:eastAsia="en-GB"/>
        </w:rPr>
        <w:t xml:space="preserve">, </w:t>
      </w:r>
      <w:r w:rsidRPr="00425D39">
        <w:rPr>
          <w:rFonts w:ascii="Times New Roman" w:hAnsi="Times New Roman" w:cs="Times New Roman"/>
          <w:b/>
          <w:bCs/>
          <w:color w:val="1B1C1D"/>
          <w:sz w:val="24"/>
          <w:szCs w:val="24"/>
          <w:lang w:val="en-KE" w:eastAsia="en-GB"/>
        </w:rPr>
        <w:t>D</w:t>
      </w:r>
      <w:r w:rsidRPr="00AC518F">
        <w:rPr>
          <w:rFonts w:ascii="Times New Roman" w:hAnsi="Times New Roman" w:cs="Times New Roman"/>
          <w:color w:val="1B1C1D"/>
          <w:sz w:val="24"/>
          <w:szCs w:val="24"/>
          <w:lang w:val="en-KE" w:eastAsia="en-GB"/>
        </w:rPr>
        <w:t xml:space="preserve">., &amp; </w:t>
      </w:r>
      <w:r w:rsidRPr="00425D39">
        <w:rPr>
          <w:rFonts w:ascii="Times New Roman" w:hAnsi="Times New Roman" w:cs="Times New Roman"/>
          <w:b/>
          <w:bCs/>
          <w:color w:val="1B1C1D"/>
          <w:sz w:val="24"/>
          <w:szCs w:val="24"/>
          <w:lang w:val="en-KE" w:eastAsia="en-GB"/>
        </w:rPr>
        <w:t>Jozsa</w:t>
      </w:r>
      <w:r w:rsidRPr="00AC518F">
        <w:rPr>
          <w:rFonts w:ascii="Times New Roman" w:hAnsi="Times New Roman" w:cs="Times New Roman"/>
          <w:color w:val="1B1C1D"/>
          <w:sz w:val="24"/>
          <w:szCs w:val="24"/>
          <w:lang w:val="en-KE" w:eastAsia="en-GB"/>
        </w:rPr>
        <w:t xml:space="preserve">, </w:t>
      </w:r>
      <w:r w:rsidRPr="00425D39">
        <w:rPr>
          <w:rFonts w:ascii="Times New Roman" w:hAnsi="Times New Roman" w:cs="Times New Roman"/>
          <w:b/>
          <w:bCs/>
          <w:color w:val="1B1C1D"/>
          <w:sz w:val="24"/>
          <w:szCs w:val="24"/>
          <w:lang w:val="en-KE" w:eastAsia="en-GB"/>
        </w:rPr>
        <w:t>R</w:t>
      </w:r>
      <w:r w:rsidRPr="00AC518F">
        <w:rPr>
          <w:rFonts w:ascii="Times New Roman" w:hAnsi="Times New Roman" w:cs="Times New Roman"/>
          <w:color w:val="1B1C1D"/>
          <w:sz w:val="24"/>
          <w:szCs w:val="24"/>
          <w:lang w:val="en-KE" w:eastAsia="en-GB"/>
        </w:rPr>
        <w:t>. (1992). Rapid solution of problems by quantum computation. Proceedings of the Royal Society of London. Series A: Mathematical and Physical Sciences, 439(1907): 553-558.</w:t>
      </w:r>
    </w:p>
    <w:p w14:paraId="7D940B26" w14:textId="77777777" w:rsidR="00F80886" w:rsidRPr="00AC518F" w:rsidRDefault="00F80886" w:rsidP="00913625">
      <w:pPr>
        <w:spacing w:before="135" w:after="120" w:line="360" w:lineRule="auto"/>
        <w:ind w:left="411" w:hanging="261"/>
        <w:rPr>
          <w:rFonts w:ascii="Times New Roman" w:hAnsi="Times New Roman" w:cs="Times New Roman"/>
          <w:color w:val="1B1C1D"/>
          <w:sz w:val="24"/>
          <w:szCs w:val="24"/>
          <w:lang w:val="en-KE" w:eastAsia="en-GB"/>
        </w:rPr>
      </w:pPr>
      <w:r w:rsidRPr="00AC518F">
        <w:rPr>
          <w:rFonts w:ascii="Times New Roman" w:hAnsi="Times New Roman" w:cs="Times New Roman"/>
          <w:color w:val="1B1C1D"/>
          <w:sz w:val="24"/>
          <w:szCs w:val="24"/>
          <w:lang w:val="en-KE" w:eastAsia="en-GB"/>
        </w:rPr>
        <w:t xml:space="preserve">• </w:t>
      </w:r>
      <w:r w:rsidRPr="00425D39">
        <w:rPr>
          <w:rFonts w:ascii="Times New Roman" w:hAnsi="Times New Roman" w:cs="Times New Roman"/>
          <w:b/>
          <w:bCs/>
          <w:color w:val="1B1C1D"/>
          <w:sz w:val="24"/>
          <w:szCs w:val="24"/>
          <w:lang w:val="en-KE" w:eastAsia="en-GB"/>
        </w:rPr>
        <w:t>Grover</w:t>
      </w:r>
      <w:r w:rsidRPr="00AC518F">
        <w:rPr>
          <w:rFonts w:ascii="Times New Roman" w:hAnsi="Times New Roman" w:cs="Times New Roman"/>
          <w:color w:val="1B1C1D"/>
          <w:sz w:val="24"/>
          <w:szCs w:val="24"/>
          <w:lang w:val="en-KE" w:eastAsia="en-GB"/>
        </w:rPr>
        <w:t xml:space="preserve">, </w:t>
      </w:r>
      <w:r w:rsidRPr="00112D3C">
        <w:rPr>
          <w:rFonts w:ascii="Times New Roman" w:hAnsi="Times New Roman" w:cs="Times New Roman"/>
          <w:b/>
          <w:bCs/>
          <w:color w:val="1B1C1D"/>
          <w:sz w:val="24"/>
          <w:szCs w:val="24"/>
          <w:lang w:val="en-KE" w:eastAsia="en-GB"/>
        </w:rPr>
        <w:t>L</w:t>
      </w:r>
      <w:r w:rsidRPr="00AC518F">
        <w:rPr>
          <w:rFonts w:ascii="Times New Roman" w:hAnsi="Times New Roman" w:cs="Times New Roman"/>
          <w:color w:val="1B1C1D"/>
          <w:sz w:val="24"/>
          <w:szCs w:val="24"/>
          <w:lang w:val="en-KE" w:eastAsia="en-GB"/>
        </w:rPr>
        <w:t xml:space="preserve">. </w:t>
      </w:r>
      <w:r w:rsidRPr="00112D3C">
        <w:rPr>
          <w:rFonts w:ascii="Times New Roman" w:hAnsi="Times New Roman" w:cs="Times New Roman"/>
          <w:b/>
          <w:bCs/>
          <w:color w:val="1B1C1D"/>
          <w:sz w:val="24"/>
          <w:szCs w:val="24"/>
          <w:lang w:val="en-KE" w:eastAsia="en-GB"/>
        </w:rPr>
        <w:t>K</w:t>
      </w:r>
      <w:r w:rsidRPr="00AC518F">
        <w:rPr>
          <w:rFonts w:ascii="Times New Roman" w:hAnsi="Times New Roman" w:cs="Times New Roman"/>
          <w:color w:val="1B1C1D"/>
          <w:sz w:val="24"/>
          <w:szCs w:val="24"/>
          <w:lang w:val="en-KE" w:eastAsia="en-GB"/>
        </w:rPr>
        <w:t>. (1996). A fast quantum mechanical algorithm for database search. Proceedings, 28th Annual ACM Symposium on the Theory of Computing, 1(1): 212-219.</w:t>
      </w:r>
    </w:p>
    <w:p w14:paraId="337CBCC6" w14:textId="77777777" w:rsidR="00F80886" w:rsidRPr="00AC518F" w:rsidRDefault="00F80886" w:rsidP="00913625">
      <w:pPr>
        <w:spacing w:before="255" w:after="120" w:line="360" w:lineRule="auto"/>
        <w:rPr>
          <w:rFonts w:ascii="Times New Roman" w:hAnsi="Times New Roman" w:cs="Times New Roman"/>
          <w:b/>
          <w:bCs/>
          <w:color w:val="1B1C1D"/>
          <w:sz w:val="24"/>
          <w:szCs w:val="24"/>
          <w:lang w:val="en-KE" w:eastAsia="en-GB"/>
        </w:rPr>
      </w:pPr>
      <w:r w:rsidRPr="00AC518F">
        <w:rPr>
          <w:rFonts w:ascii="Times New Roman" w:hAnsi="Times New Roman" w:cs="Times New Roman"/>
          <w:b/>
          <w:bCs/>
          <w:color w:val="1B1C1D"/>
          <w:sz w:val="24"/>
          <w:szCs w:val="24"/>
          <w:lang w:val="en-KE" w:eastAsia="en-GB"/>
        </w:rPr>
        <w:t>Websites</w:t>
      </w:r>
    </w:p>
    <w:p w14:paraId="5362B718" w14:textId="77777777" w:rsidR="00F80886" w:rsidRPr="00AC518F" w:rsidRDefault="00F80886" w:rsidP="00913625">
      <w:pPr>
        <w:spacing w:after="120" w:line="360" w:lineRule="auto"/>
        <w:ind w:left="411" w:hanging="261"/>
        <w:rPr>
          <w:rFonts w:ascii="Times New Roman" w:hAnsi="Times New Roman" w:cs="Times New Roman"/>
          <w:color w:val="1B1C1D"/>
          <w:sz w:val="24"/>
          <w:szCs w:val="24"/>
          <w:lang w:val="en-KE" w:eastAsia="en-GB"/>
        </w:rPr>
      </w:pPr>
      <w:r w:rsidRPr="00AC518F">
        <w:rPr>
          <w:rFonts w:ascii="Times New Roman" w:hAnsi="Times New Roman" w:cs="Times New Roman"/>
          <w:color w:val="1B1C1D"/>
          <w:sz w:val="24"/>
          <w:szCs w:val="24"/>
          <w:lang w:val="en-KE" w:eastAsia="en-GB"/>
        </w:rPr>
        <w:t xml:space="preserve">• </w:t>
      </w:r>
      <w:r w:rsidRPr="00425D39">
        <w:rPr>
          <w:rFonts w:ascii="Times New Roman" w:hAnsi="Times New Roman" w:cs="Times New Roman"/>
          <w:b/>
          <w:bCs/>
          <w:color w:val="1B1C1D"/>
          <w:sz w:val="24"/>
          <w:szCs w:val="24"/>
          <w:lang w:val="en-KE" w:eastAsia="en-GB"/>
        </w:rPr>
        <w:t>IBM</w:t>
      </w:r>
      <w:r w:rsidRPr="00AC518F">
        <w:rPr>
          <w:rFonts w:ascii="Times New Roman" w:hAnsi="Times New Roman" w:cs="Times New Roman"/>
          <w:color w:val="1B1C1D"/>
          <w:sz w:val="24"/>
          <w:szCs w:val="24"/>
          <w:lang w:val="en-KE" w:eastAsia="en-GB"/>
        </w:rPr>
        <w:t xml:space="preserve"> </w:t>
      </w:r>
      <w:r w:rsidRPr="00425D39">
        <w:rPr>
          <w:rFonts w:ascii="Times New Roman" w:hAnsi="Times New Roman" w:cs="Times New Roman"/>
          <w:b/>
          <w:bCs/>
          <w:color w:val="1B1C1D"/>
          <w:sz w:val="24"/>
          <w:szCs w:val="24"/>
          <w:lang w:val="en-KE" w:eastAsia="en-GB"/>
        </w:rPr>
        <w:t>Quantum</w:t>
      </w:r>
      <w:r w:rsidRPr="00AC518F">
        <w:rPr>
          <w:rFonts w:ascii="Times New Roman" w:hAnsi="Times New Roman" w:cs="Times New Roman"/>
          <w:color w:val="1B1C1D"/>
          <w:sz w:val="24"/>
          <w:szCs w:val="24"/>
          <w:lang w:val="en-KE" w:eastAsia="en-GB"/>
        </w:rPr>
        <w:t xml:space="preserve">. (2023). </w:t>
      </w:r>
      <w:r w:rsidRPr="00425D39">
        <w:rPr>
          <w:rFonts w:ascii="Times New Roman" w:hAnsi="Times New Roman" w:cs="Times New Roman"/>
          <w:b/>
          <w:bCs/>
          <w:color w:val="1B1C1D"/>
          <w:sz w:val="24"/>
          <w:szCs w:val="24"/>
          <w:lang w:val="en-KE" w:eastAsia="en-GB"/>
        </w:rPr>
        <w:t>IBM</w:t>
      </w:r>
      <w:r w:rsidRPr="00AC518F">
        <w:rPr>
          <w:rFonts w:ascii="Times New Roman" w:hAnsi="Times New Roman" w:cs="Times New Roman"/>
          <w:color w:val="1B1C1D"/>
          <w:sz w:val="24"/>
          <w:szCs w:val="24"/>
          <w:lang w:val="en-KE" w:eastAsia="en-GB"/>
        </w:rPr>
        <w:t xml:space="preserve"> </w:t>
      </w:r>
      <w:r w:rsidRPr="00425D39">
        <w:rPr>
          <w:rFonts w:ascii="Times New Roman" w:hAnsi="Times New Roman" w:cs="Times New Roman"/>
          <w:b/>
          <w:bCs/>
          <w:color w:val="1B1C1D"/>
          <w:sz w:val="24"/>
          <w:szCs w:val="24"/>
          <w:lang w:val="en-KE" w:eastAsia="en-GB"/>
        </w:rPr>
        <w:t>Quantum</w:t>
      </w:r>
      <w:r w:rsidRPr="00AC518F">
        <w:rPr>
          <w:rFonts w:ascii="Times New Roman" w:hAnsi="Times New Roman" w:cs="Times New Roman"/>
          <w:color w:val="1B1C1D"/>
          <w:sz w:val="24"/>
          <w:szCs w:val="24"/>
          <w:lang w:val="en-KE" w:eastAsia="en-GB"/>
        </w:rPr>
        <w:t xml:space="preserve"> </w:t>
      </w:r>
      <w:r w:rsidRPr="00425D39">
        <w:rPr>
          <w:rFonts w:ascii="Times New Roman" w:hAnsi="Times New Roman" w:cs="Times New Roman"/>
          <w:b/>
          <w:bCs/>
          <w:color w:val="1B1C1D"/>
          <w:sz w:val="24"/>
          <w:szCs w:val="24"/>
          <w:lang w:val="en-KE" w:eastAsia="en-GB"/>
        </w:rPr>
        <w:t>Composer</w:t>
      </w:r>
      <w:r w:rsidRPr="00AC518F">
        <w:rPr>
          <w:rFonts w:ascii="Times New Roman" w:hAnsi="Times New Roman" w:cs="Times New Roman"/>
          <w:color w:val="1B1C1D"/>
          <w:sz w:val="24"/>
          <w:szCs w:val="24"/>
          <w:lang w:val="en-KE" w:eastAsia="en-GB"/>
        </w:rPr>
        <w:t xml:space="preserve">. Available at: </w:t>
      </w:r>
      <w:hyperlink r:id="rId10" w:history="1">
        <w:r w:rsidRPr="00AC518F">
          <w:rPr>
            <w:rFonts w:ascii="Times New Roman" w:hAnsi="Times New Roman" w:cs="Times New Roman"/>
            <w:color w:val="0B57D0"/>
            <w:sz w:val="24"/>
            <w:szCs w:val="24"/>
            <w:u w:val="single"/>
            <w:lang w:val="en-KE" w:eastAsia="en-GB"/>
          </w:rPr>
          <w:t>https://quantum-computing.ibm.com/composer/</w:t>
        </w:r>
      </w:hyperlink>
      <w:r w:rsidRPr="00AC518F">
        <w:rPr>
          <w:rFonts w:ascii="Times New Roman" w:hAnsi="Times New Roman" w:cs="Times New Roman"/>
          <w:color w:val="1B1C1D"/>
          <w:sz w:val="24"/>
          <w:szCs w:val="24"/>
          <w:lang w:val="en-KE" w:eastAsia="en-GB"/>
        </w:rPr>
        <w:t xml:space="preserve"> (Accessed: 15 October 2023).</w:t>
      </w:r>
    </w:p>
    <w:p w14:paraId="0D16F248" w14:textId="77777777" w:rsidR="00F80886" w:rsidRPr="00AC518F" w:rsidRDefault="00F80886" w:rsidP="00913625">
      <w:pPr>
        <w:spacing w:before="135" w:after="120" w:line="360" w:lineRule="auto"/>
        <w:ind w:left="411" w:hanging="261"/>
        <w:rPr>
          <w:rFonts w:ascii="Times New Roman" w:hAnsi="Times New Roman" w:cs="Times New Roman"/>
          <w:color w:val="1B1C1D"/>
          <w:sz w:val="24"/>
          <w:szCs w:val="24"/>
          <w:lang w:val="en-KE" w:eastAsia="en-GB"/>
        </w:rPr>
      </w:pPr>
      <w:r w:rsidRPr="00AC518F">
        <w:rPr>
          <w:rFonts w:ascii="Times New Roman" w:hAnsi="Times New Roman" w:cs="Times New Roman"/>
          <w:color w:val="1B1C1D"/>
          <w:sz w:val="24"/>
          <w:szCs w:val="24"/>
          <w:lang w:val="en-KE" w:eastAsia="en-GB"/>
        </w:rPr>
        <w:t xml:space="preserve">• Three.js Authors. (2023). Three.js Documentation. Available at: </w:t>
      </w:r>
      <w:hyperlink r:id="rId11" w:history="1">
        <w:r w:rsidRPr="00AC518F">
          <w:rPr>
            <w:rFonts w:ascii="Times New Roman" w:hAnsi="Times New Roman" w:cs="Times New Roman"/>
            <w:color w:val="0B57D0"/>
            <w:sz w:val="24"/>
            <w:szCs w:val="24"/>
            <w:u w:val="single"/>
            <w:lang w:val="en-KE" w:eastAsia="en-GB"/>
          </w:rPr>
          <w:t>https://threejs.org/docs/</w:t>
        </w:r>
      </w:hyperlink>
      <w:r w:rsidRPr="00AC518F">
        <w:rPr>
          <w:rFonts w:ascii="Times New Roman" w:hAnsi="Times New Roman" w:cs="Times New Roman"/>
          <w:color w:val="1B1C1D"/>
          <w:sz w:val="24"/>
          <w:szCs w:val="24"/>
          <w:lang w:val="en-KE" w:eastAsia="en-GB"/>
        </w:rPr>
        <w:t xml:space="preserve"> (Accessed: 22 October 2023).</w:t>
      </w:r>
    </w:p>
    <w:p w14:paraId="51DC542B" w14:textId="77777777" w:rsidR="00F80886" w:rsidRPr="00AC518F" w:rsidRDefault="00F80886" w:rsidP="00913625">
      <w:pPr>
        <w:spacing w:before="255" w:after="120" w:line="360" w:lineRule="auto"/>
        <w:rPr>
          <w:rFonts w:ascii="Times New Roman" w:hAnsi="Times New Roman" w:cs="Times New Roman"/>
          <w:color w:val="1B1C1D"/>
          <w:sz w:val="24"/>
          <w:szCs w:val="24"/>
          <w:lang w:val="en-KE" w:eastAsia="en-GB"/>
        </w:rPr>
      </w:pPr>
      <w:r w:rsidRPr="00AC518F">
        <w:rPr>
          <w:rFonts w:ascii="Times New Roman" w:hAnsi="Times New Roman" w:cs="Times New Roman"/>
          <w:b/>
          <w:bCs/>
          <w:color w:val="1B1C1D"/>
          <w:sz w:val="24"/>
          <w:szCs w:val="24"/>
          <w:lang w:val="en-KE" w:eastAsia="en-GB"/>
        </w:rPr>
        <w:t>Conference</w:t>
      </w:r>
      <w:r w:rsidRPr="00AC518F">
        <w:rPr>
          <w:rFonts w:ascii="Times New Roman" w:hAnsi="Times New Roman" w:cs="Times New Roman"/>
          <w:color w:val="1B1C1D"/>
          <w:sz w:val="24"/>
          <w:szCs w:val="24"/>
          <w:lang w:val="en-KE" w:eastAsia="en-GB"/>
        </w:rPr>
        <w:t xml:space="preserve"> </w:t>
      </w:r>
      <w:r w:rsidRPr="00AC518F">
        <w:rPr>
          <w:rFonts w:ascii="Times New Roman" w:hAnsi="Times New Roman" w:cs="Times New Roman"/>
          <w:b/>
          <w:bCs/>
          <w:color w:val="1B1C1D"/>
          <w:sz w:val="24"/>
          <w:szCs w:val="24"/>
          <w:lang w:val="en-KE" w:eastAsia="en-GB"/>
        </w:rPr>
        <w:t>Proceedings</w:t>
      </w:r>
    </w:p>
    <w:p w14:paraId="0C95C9B2" w14:textId="77777777" w:rsidR="00F80886" w:rsidRPr="00AC518F" w:rsidRDefault="00F80886" w:rsidP="00913625">
      <w:pPr>
        <w:spacing w:after="120" w:line="360" w:lineRule="auto"/>
        <w:ind w:left="411" w:hanging="261"/>
        <w:rPr>
          <w:rFonts w:ascii="Times New Roman" w:hAnsi="Times New Roman" w:cs="Times New Roman"/>
          <w:color w:val="1B1C1D"/>
          <w:sz w:val="24"/>
          <w:szCs w:val="24"/>
          <w:lang w:val="en-KE" w:eastAsia="en-GB"/>
        </w:rPr>
      </w:pPr>
      <w:r w:rsidRPr="00AC518F">
        <w:rPr>
          <w:rFonts w:ascii="Times New Roman" w:hAnsi="Times New Roman" w:cs="Times New Roman"/>
          <w:color w:val="1B1C1D"/>
          <w:sz w:val="24"/>
          <w:szCs w:val="24"/>
          <w:lang w:val="en-KE" w:eastAsia="en-GB"/>
        </w:rPr>
        <w:t>• Abhijith, J., et al. (2018). Quantum Algorithm Implementations for Beginners. In: 2018 IEEE International Conference on Quantum Computing and Engineering, Conference Proceeding, 12-14 September 2018, Seattle, USA.</w:t>
      </w:r>
    </w:p>
    <w:p w14:paraId="79DC2399" w14:textId="77777777" w:rsidR="007C34B7" w:rsidRPr="00AC518F" w:rsidRDefault="007C34B7" w:rsidP="00913625">
      <w:pPr>
        <w:spacing w:after="120" w:line="360" w:lineRule="auto"/>
        <w:rPr>
          <w:rFonts w:ascii="Times New Roman" w:hAnsi="Times New Roman" w:cs="Times New Roman"/>
        </w:rPr>
      </w:pPr>
    </w:p>
    <w:p w14:paraId="74FE6895" w14:textId="77777777" w:rsidR="00673CD9" w:rsidRPr="004424D6" w:rsidRDefault="00673CD9" w:rsidP="00913625">
      <w:pPr>
        <w:keepNext/>
        <w:keepLines/>
        <w:spacing w:before="480" w:after="120" w:line="360" w:lineRule="auto"/>
        <w:outlineLvl w:val="0"/>
        <w:rPr>
          <w:rFonts w:ascii="Times New Roman" w:eastAsiaTheme="majorEastAsia" w:hAnsi="Times New Roman" w:cs="Times New Roman"/>
          <w:b/>
          <w:bCs/>
          <w:color w:val="365F91" w:themeColor="accent1" w:themeShade="BF"/>
          <w:sz w:val="28"/>
          <w:szCs w:val="28"/>
        </w:rPr>
      </w:pPr>
    </w:p>
    <w:sectPr w:rsidR="00673CD9" w:rsidRPr="004424D6" w:rsidSect="00E430A6">
      <w:headerReference w:type="default" r:id="rId12"/>
      <w:footerReference w:type="default" r:id="rId1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C4CE8" w14:textId="77777777" w:rsidR="005408FA" w:rsidRDefault="005408FA" w:rsidP="00DA7B4C">
      <w:pPr>
        <w:spacing w:after="0" w:line="240" w:lineRule="auto"/>
      </w:pPr>
      <w:r>
        <w:separator/>
      </w:r>
    </w:p>
  </w:endnote>
  <w:endnote w:type="continuationSeparator" w:id="0">
    <w:p w14:paraId="77410243" w14:textId="77777777" w:rsidR="005408FA" w:rsidRDefault="005408FA" w:rsidP="00DA7B4C">
      <w:pPr>
        <w:spacing w:after="0" w:line="240" w:lineRule="auto"/>
      </w:pPr>
      <w:r>
        <w:continuationSeparator/>
      </w:r>
    </w:p>
  </w:endnote>
  <w:endnote w:type="continuationNotice" w:id="1">
    <w:p w14:paraId="7BC042D4" w14:textId="77777777" w:rsidR="005408FA" w:rsidRDefault="005408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NewRomanPS-BoldItalicMT">
    <w:altName w:val="Times New Roman"/>
    <w:charset w:val="00"/>
    <w:family w:val="roman"/>
    <w:pitch w:val="default"/>
  </w:font>
  <w:font w:name="TimesNewRomanPS-Bold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126081"/>
      <w:docPartObj>
        <w:docPartGallery w:val="Page Numbers (Bottom of Page)"/>
        <w:docPartUnique/>
      </w:docPartObj>
    </w:sdtPr>
    <w:sdtEndPr>
      <w:rPr>
        <w:noProof/>
      </w:rPr>
    </w:sdtEndPr>
    <w:sdtContent>
      <w:p w14:paraId="04A1303F" w14:textId="30D54A6E" w:rsidR="00EF21AC" w:rsidRDefault="00EF21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C31C37" w14:textId="77777777" w:rsidR="00556165" w:rsidRDefault="005561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2222630"/>
      <w:docPartObj>
        <w:docPartGallery w:val="Page Numbers (Bottom of Page)"/>
        <w:docPartUnique/>
      </w:docPartObj>
    </w:sdtPr>
    <w:sdtEndPr>
      <w:rPr>
        <w:noProof/>
      </w:rPr>
    </w:sdtEndPr>
    <w:sdtContent>
      <w:p w14:paraId="666B3B6E" w14:textId="77777777" w:rsidR="00E430A6" w:rsidRDefault="00E430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D3E578" w14:textId="77777777" w:rsidR="00E951E1" w:rsidRDefault="00E95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7BF5A" w14:textId="77777777" w:rsidR="005408FA" w:rsidRDefault="005408FA" w:rsidP="00DA7B4C">
      <w:pPr>
        <w:spacing w:after="0" w:line="240" w:lineRule="auto"/>
      </w:pPr>
      <w:r>
        <w:separator/>
      </w:r>
    </w:p>
  </w:footnote>
  <w:footnote w:type="continuationSeparator" w:id="0">
    <w:p w14:paraId="0A2E4E21" w14:textId="77777777" w:rsidR="005408FA" w:rsidRDefault="005408FA" w:rsidP="00DA7B4C">
      <w:pPr>
        <w:spacing w:after="0" w:line="240" w:lineRule="auto"/>
      </w:pPr>
      <w:r>
        <w:continuationSeparator/>
      </w:r>
    </w:p>
  </w:footnote>
  <w:footnote w:type="continuationNotice" w:id="1">
    <w:p w14:paraId="70BA2198" w14:textId="77777777" w:rsidR="005408FA" w:rsidRDefault="005408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5CBE6" w14:textId="454EF0FE" w:rsidR="00E951E1" w:rsidRDefault="00E95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B3449B"/>
    <w:multiLevelType w:val="hybridMultilevel"/>
    <w:tmpl w:val="6D942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9E615E"/>
    <w:multiLevelType w:val="hybridMultilevel"/>
    <w:tmpl w:val="4894E3DE"/>
    <w:lvl w:ilvl="0" w:tplc="78D4E692">
      <w:start w:val="1"/>
      <w:numFmt w:val="lowerRoman"/>
      <w:lvlText w:val="%1."/>
      <w:lvlJc w:val="right"/>
      <w:pPr>
        <w:ind w:left="720" w:hanging="360"/>
      </w:pPr>
      <w:rPr>
        <w:b/>
        <w:bCs/>
        <w:i w:val="0"/>
        <w:i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8653C2D"/>
    <w:multiLevelType w:val="multilevel"/>
    <w:tmpl w:val="8BBC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D32DA"/>
    <w:multiLevelType w:val="hybridMultilevel"/>
    <w:tmpl w:val="081C91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D727231"/>
    <w:multiLevelType w:val="multilevel"/>
    <w:tmpl w:val="FF6ED8A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0F2E1C6E"/>
    <w:multiLevelType w:val="multilevel"/>
    <w:tmpl w:val="FFFFFFFF"/>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76E13EA"/>
    <w:multiLevelType w:val="multilevel"/>
    <w:tmpl w:val="7E48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27946"/>
    <w:multiLevelType w:val="multilevel"/>
    <w:tmpl w:val="69F2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137DE"/>
    <w:multiLevelType w:val="hybridMultilevel"/>
    <w:tmpl w:val="1922B384"/>
    <w:lvl w:ilvl="0" w:tplc="6EF654AE">
      <w:start w:val="1"/>
      <w:numFmt w:val="decimal"/>
      <w:lvlText w:val="%1."/>
      <w:lvlJc w:val="left"/>
      <w:pPr>
        <w:ind w:left="720" w:hanging="360"/>
      </w:pPr>
    </w:lvl>
    <w:lvl w:ilvl="1" w:tplc="03460374">
      <w:numFmt w:val="decimal"/>
      <w:lvlText w:val=""/>
      <w:lvlJc w:val="left"/>
    </w:lvl>
    <w:lvl w:ilvl="2" w:tplc="FC8AE500">
      <w:numFmt w:val="decimal"/>
      <w:lvlText w:val=""/>
      <w:lvlJc w:val="left"/>
    </w:lvl>
    <w:lvl w:ilvl="3" w:tplc="ACC82110">
      <w:numFmt w:val="decimal"/>
      <w:lvlText w:val=""/>
      <w:lvlJc w:val="left"/>
    </w:lvl>
    <w:lvl w:ilvl="4" w:tplc="AFE45B68">
      <w:numFmt w:val="decimal"/>
      <w:lvlText w:val=""/>
      <w:lvlJc w:val="left"/>
    </w:lvl>
    <w:lvl w:ilvl="5" w:tplc="1506D038">
      <w:numFmt w:val="decimal"/>
      <w:lvlText w:val=""/>
      <w:lvlJc w:val="left"/>
    </w:lvl>
    <w:lvl w:ilvl="6" w:tplc="AD368EF0">
      <w:numFmt w:val="decimal"/>
      <w:lvlText w:val=""/>
      <w:lvlJc w:val="left"/>
    </w:lvl>
    <w:lvl w:ilvl="7" w:tplc="F7BCAF92">
      <w:numFmt w:val="decimal"/>
      <w:lvlText w:val=""/>
      <w:lvlJc w:val="left"/>
    </w:lvl>
    <w:lvl w:ilvl="8" w:tplc="245AEC80">
      <w:numFmt w:val="decimal"/>
      <w:lvlText w:val=""/>
      <w:lvlJc w:val="left"/>
    </w:lvl>
  </w:abstractNum>
  <w:abstractNum w:abstractNumId="15" w15:restartNumberingAfterBreak="0">
    <w:nsid w:val="21F318D0"/>
    <w:multiLevelType w:val="multilevel"/>
    <w:tmpl w:val="4C84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30A11"/>
    <w:multiLevelType w:val="multilevel"/>
    <w:tmpl w:val="A34E543E"/>
    <w:lvl w:ilvl="0">
      <w:start w:val="1"/>
      <w:numFmt w:val="decimal"/>
      <w:lvlText w:val="%1."/>
      <w:lvlJc w:val="left"/>
      <w:pPr>
        <w:tabs>
          <w:tab w:val="num" w:pos="720"/>
        </w:tabs>
        <w:ind w:left="720" w:hanging="360"/>
      </w:pPr>
    </w:lvl>
    <w:lvl w:ilvl="1">
      <w:start w:val="1"/>
      <w:numFmt w:val="bullet"/>
      <w:lvlText w:val=""/>
      <w:lvlJc w:val="left"/>
      <w:pPr>
        <w:tabs>
          <w:tab w:val="num" w:pos="810"/>
        </w:tabs>
        <w:ind w:left="81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A30C12"/>
    <w:multiLevelType w:val="multilevel"/>
    <w:tmpl w:val="69B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3503E"/>
    <w:multiLevelType w:val="hybridMultilevel"/>
    <w:tmpl w:val="23F6F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FF501E"/>
    <w:multiLevelType w:val="multilevel"/>
    <w:tmpl w:val="BE54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A6A99"/>
    <w:multiLevelType w:val="multilevel"/>
    <w:tmpl w:val="79A4091C"/>
    <w:lvl w:ilvl="0">
      <w:start w:val="1"/>
      <w:numFmt w:val="decimal"/>
      <w:lvlText w:val="%1"/>
      <w:lvlJc w:val="left"/>
      <w:pPr>
        <w:ind w:left="360" w:hanging="360"/>
      </w:pPr>
      <w:rPr>
        <w:rFonts w:hint="default"/>
      </w:rPr>
    </w:lvl>
    <w:lvl w:ilvl="1">
      <w:start w:val="4"/>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000" w:hanging="1800"/>
      </w:pPr>
      <w:rPr>
        <w:rFonts w:hint="default"/>
      </w:rPr>
    </w:lvl>
  </w:abstractNum>
  <w:abstractNum w:abstractNumId="21" w15:restartNumberingAfterBreak="0">
    <w:nsid w:val="31DB53E4"/>
    <w:multiLevelType w:val="multilevel"/>
    <w:tmpl w:val="39FE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F520B"/>
    <w:multiLevelType w:val="hybridMultilevel"/>
    <w:tmpl w:val="91BA0DBE"/>
    <w:lvl w:ilvl="0" w:tplc="AEF2F768">
      <w:start w:val="1"/>
      <w:numFmt w:val="decimal"/>
      <w:lvlText w:val="%1."/>
      <w:lvlJc w:val="left"/>
      <w:pPr>
        <w:ind w:left="720" w:hanging="360"/>
      </w:pPr>
    </w:lvl>
    <w:lvl w:ilvl="1" w:tplc="F8BE4630">
      <w:numFmt w:val="decimal"/>
      <w:lvlText w:val=""/>
      <w:lvlJc w:val="left"/>
    </w:lvl>
    <w:lvl w:ilvl="2" w:tplc="F9E0BF7E">
      <w:numFmt w:val="decimal"/>
      <w:lvlText w:val=""/>
      <w:lvlJc w:val="left"/>
    </w:lvl>
    <w:lvl w:ilvl="3" w:tplc="CC4AD968">
      <w:numFmt w:val="decimal"/>
      <w:lvlText w:val=""/>
      <w:lvlJc w:val="left"/>
    </w:lvl>
    <w:lvl w:ilvl="4" w:tplc="EC921CFC">
      <w:numFmt w:val="decimal"/>
      <w:lvlText w:val=""/>
      <w:lvlJc w:val="left"/>
    </w:lvl>
    <w:lvl w:ilvl="5" w:tplc="5FE67926">
      <w:numFmt w:val="decimal"/>
      <w:lvlText w:val=""/>
      <w:lvlJc w:val="left"/>
    </w:lvl>
    <w:lvl w:ilvl="6" w:tplc="39CE0E06">
      <w:numFmt w:val="decimal"/>
      <w:lvlText w:val=""/>
      <w:lvlJc w:val="left"/>
    </w:lvl>
    <w:lvl w:ilvl="7" w:tplc="47109E3C">
      <w:numFmt w:val="decimal"/>
      <w:lvlText w:val=""/>
      <w:lvlJc w:val="left"/>
    </w:lvl>
    <w:lvl w:ilvl="8" w:tplc="E45E965E">
      <w:numFmt w:val="decimal"/>
      <w:lvlText w:val=""/>
      <w:lvlJc w:val="left"/>
    </w:lvl>
  </w:abstractNum>
  <w:abstractNum w:abstractNumId="23" w15:restartNumberingAfterBreak="0">
    <w:nsid w:val="34C9418D"/>
    <w:multiLevelType w:val="hybridMultilevel"/>
    <w:tmpl w:val="1F24ED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A837985"/>
    <w:multiLevelType w:val="multilevel"/>
    <w:tmpl w:val="6E3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43CC1"/>
    <w:multiLevelType w:val="hybridMultilevel"/>
    <w:tmpl w:val="E446E69E"/>
    <w:lvl w:ilvl="0" w:tplc="C294438E">
      <w:start w:val="1"/>
      <w:numFmt w:val="bullet"/>
      <w:lvlText w:val="•"/>
      <w:lvlJc w:val="left"/>
      <w:pPr>
        <w:ind w:left="720" w:hanging="360"/>
      </w:pPr>
    </w:lvl>
    <w:lvl w:ilvl="1" w:tplc="F6EA07E8">
      <w:numFmt w:val="decimal"/>
      <w:lvlText w:val=""/>
      <w:lvlJc w:val="left"/>
    </w:lvl>
    <w:lvl w:ilvl="2" w:tplc="A65C8208">
      <w:numFmt w:val="decimal"/>
      <w:lvlText w:val=""/>
      <w:lvlJc w:val="left"/>
    </w:lvl>
    <w:lvl w:ilvl="3" w:tplc="03508FBC">
      <w:numFmt w:val="decimal"/>
      <w:lvlText w:val=""/>
      <w:lvlJc w:val="left"/>
    </w:lvl>
    <w:lvl w:ilvl="4" w:tplc="8B5E1AB0">
      <w:numFmt w:val="decimal"/>
      <w:lvlText w:val=""/>
      <w:lvlJc w:val="left"/>
    </w:lvl>
    <w:lvl w:ilvl="5" w:tplc="2A2E6A32">
      <w:numFmt w:val="decimal"/>
      <w:lvlText w:val=""/>
      <w:lvlJc w:val="left"/>
    </w:lvl>
    <w:lvl w:ilvl="6" w:tplc="6350748A">
      <w:numFmt w:val="decimal"/>
      <w:lvlText w:val=""/>
      <w:lvlJc w:val="left"/>
    </w:lvl>
    <w:lvl w:ilvl="7" w:tplc="2CBA637C">
      <w:numFmt w:val="decimal"/>
      <w:lvlText w:val=""/>
      <w:lvlJc w:val="left"/>
    </w:lvl>
    <w:lvl w:ilvl="8" w:tplc="10A61DF2">
      <w:numFmt w:val="decimal"/>
      <w:lvlText w:val=""/>
      <w:lvlJc w:val="left"/>
    </w:lvl>
  </w:abstractNum>
  <w:abstractNum w:abstractNumId="26" w15:restartNumberingAfterBreak="0">
    <w:nsid w:val="3ED419E4"/>
    <w:multiLevelType w:val="multilevel"/>
    <w:tmpl w:val="D05CD176"/>
    <w:lvl w:ilvl="0">
      <w:start w:val="1"/>
      <w:numFmt w:val="decimal"/>
      <w:lvlText w:val="%1."/>
      <w:lvlJc w:val="left"/>
      <w:pPr>
        <w:tabs>
          <w:tab w:val="num" w:pos="720"/>
        </w:tabs>
        <w:ind w:left="720" w:hanging="360"/>
      </w:pPr>
    </w:lvl>
    <w:lvl w:ilvl="1">
      <w:start w:val="1"/>
      <w:numFmt w:val="bullet"/>
      <w:lvlText w:val="o"/>
      <w:lvlJc w:val="left"/>
      <w:pPr>
        <w:tabs>
          <w:tab w:val="num" w:pos="810"/>
        </w:tabs>
        <w:ind w:left="8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D91721"/>
    <w:multiLevelType w:val="multilevel"/>
    <w:tmpl w:val="0736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E4AAA"/>
    <w:multiLevelType w:val="multilevel"/>
    <w:tmpl w:val="501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90504F"/>
    <w:multiLevelType w:val="hybridMultilevel"/>
    <w:tmpl w:val="6BE825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52E143E7"/>
    <w:multiLevelType w:val="multilevel"/>
    <w:tmpl w:val="7D46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57F79"/>
    <w:multiLevelType w:val="multilevel"/>
    <w:tmpl w:val="10B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902751"/>
    <w:multiLevelType w:val="multilevel"/>
    <w:tmpl w:val="0B3C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911D3"/>
    <w:multiLevelType w:val="hybridMultilevel"/>
    <w:tmpl w:val="E280C558"/>
    <w:lvl w:ilvl="0" w:tplc="7A2EA85A">
      <w:start w:val="1"/>
      <w:numFmt w:val="bullet"/>
      <w:lvlText w:val="•"/>
      <w:lvlJc w:val="left"/>
      <w:pPr>
        <w:ind w:left="720" w:hanging="360"/>
      </w:pPr>
    </w:lvl>
    <w:lvl w:ilvl="1" w:tplc="10B8E53E">
      <w:numFmt w:val="decimal"/>
      <w:lvlText w:val=""/>
      <w:lvlJc w:val="left"/>
    </w:lvl>
    <w:lvl w:ilvl="2" w:tplc="30349CBA">
      <w:numFmt w:val="decimal"/>
      <w:lvlText w:val=""/>
      <w:lvlJc w:val="left"/>
    </w:lvl>
    <w:lvl w:ilvl="3" w:tplc="1278C900">
      <w:numFmt w:val="decimal"/>
      <w:lvlText w:val=""/>
      <w:lvlJc w:val="left"/>
    </w:lvl>
    <w:lvl w:ilvl="4" w:tplc="96C48110">
      <w:numFmt w:val="decimal"/>
      <w:lvlText w:val=""/>
      <w:lvlJc w:val="left"/>
    </w:lvl>
    <w:lvl w:ilvl="5" w:tplc="BF280C96">
      <w:numFmt w:val="decimal"/>
      <w:lvlText w:val=""/>
      <w:lvlJc w:val="left"/>
    </w:lvl>
    <w:lvl w:ilvl="6" w:tplc="1AA233C6">
      <w:numFmt w:val="decimal"/>
      <w:lvlText w:val=""/>
      <w:lvlJc w:val="left"/>
    </w:lvl>
    <w:lvl w:ilvl="7" w:tplc="A866F222">
      <w:numFmt w:val="decimal"/>
      <w:lvlText w:val=""/>
      <w:lvlJc w:val="left"/>
    </w:lvl>
    <w:lvl w:ilvl="8" w:tplc="C1406F30">
      <w:numFmt w:val="decimal"/>
      <w:lvlText w:val=""/>
      <w:lvlJc w:val="left"/>
    </w:lvl>
  </w:abstractNum>
  <w:abstractNum w:abstractNumId="34" w15:restartNumberingAfterBreak="0">
    <w:nsid w:val="652458AB"/>
    <w:multiLevelType w:val="hybridMultilevel"/>
    <w:tmpl w:val="B23C5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67D0A32"/>
    <w:multiLevelType w:val="multilevel"/>
    <w:tmpl w:val="846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C66D0"/>
    <w:multiLevelType w:val="hybridMultilevel"/>
    <w:tmpl w:val="EB34B1A2"/>
    <w:lvl w:ilvl="0" w:tplc="0CC2DAFC">
      <w:start w:val="1"/>
      <w:numFmt w:val="bullet"/>
      <w:lvlText w:val="•"/>
      <w:lvlJc w:val="left"/>
      <w:pPr>
        <w:ind w:left="720" w:hanging="360"/>
      </w:pPr>
    </w:lvl>
    <w:lvl w:ilvl="1" w:tplc="84181C54">
      <w:numFmt w:val="decimal"/>
      <w:lvlText w:val=""/>
      <w:lvlJc w:val="left"/>
    </w:lvl>
    <w:lvl w:ilvl="2" w:tplc="4D82F51A">
      <w:numFmt w:val="decimal"/>
      <w:lvlText w:val=""/>
      <w:lvlJc w:val="left"/>
    </w:lvl>
    <w:lvl w:ilvl="3" w:tplc="AD94B78A">
      <w:numFmt w:val="decimal"/>
      <w:lvlText w:val=""/>
      <w:lvlJc w:val="left"/>
    </w:lvl>
    <w:lvl w:ilvl="4" w:tplc="A088093E">
      <w:numFmt w:val="decimal"/>
      <w:lvlText w:val=""/>
      <w:lvlJc w:val="left"/>
    </w:lvl>
    <w:lvl w:ilvl="5" w:tplc="14AA2B3C">
      <w:numFmt w:val="decimal"/>
      <w:lvlText w:val=""/>
      <w:lvlJc w:val="left"/>
    </w:lvl>
    <w:lvl w:ilvl="6" w:tplc="ED8EEF8C">
      <w:numFmt w:val="decimal"/>
      <w:lvlText w:val=""/>
      <w:lvlJc w:val="left"/>
    </w:lvl>
    <w:lvl w:ilvl="7" w:tplc="5BA2D28A">
      <w:numFmt w:val="decimal"/>
      <w:lvlText w:val=""/>
      <w:lvlJc w:val="left"/>
    </w:lvl>
    <w:lvl w:ilvl="8" w:tplc="86E6A86A">
      <w:numFmt w:val="decimal"/>
      <w:lvlText w:val=""/>
      <w:lvlJc w:val="left"/>
    </w:lvl>
  </w:abstractNum>
  <w:abstractNum w:abstractNumId="37" w15:restartNumberingAfterBreak="0">
    <w:nsid w:val="6B961A09"/>
    <w:multiLevelType w:val="multilevel"/>
    <w:tmpl w:val="E9EC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9704A"/>
    <w:multiLevelType w:val="multilevel"/>
    <w:tmpl w:val="1736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375CF"/>
    <w:multiLevelType w:val="multilevel"/>
    <w:tmpl w:val="B6C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3"/>
  </w:num>
  <w:num w:numId="8">
    <w:abstractNumId w:val="35"/>
  </w:num>
  <w:num w:numId="9">
    <w:abstractNumId w:val="13"/>
  </w:num>
  <w:num w:numId="10">
    <w:abstractNumId w:val="30"/>
  </w:num>
  <w:num w:numId="11">
    <w:abstractNumId w:val="26"/>
  </w:num>
  <w:num w:numId="12">
    <w:abstractNumId w:val="8"/>
  </w:num>
  <w:num w:numId="13">
    <w:abstractNumId w:val="39"/>
  </w:num>
  <w:num w:numId="14">
    <w:abstractNumId w:val="19"/>
  </w:num>
  <w:num w:numId="15">
    <w:abstractNumId w:val="15"/>
  </w:num>
  <w:num w:numId="16">
    <w:abstractNumId w:val="27"/>
  </w:num>
  <w:num w:numId="17">
    <w:abstractNumId w:val="37"/>
  </w:num>
  <w:num w:numId="18">
    <w:abstractNumId w:val="28"/>
  </w:num>
  <w:num w:numId="19">
    <w:abstractNumId w:val="17"/>
  </w:num>
  <w:num w:numId="20">
    <w:abstractNumId w:val="32"/>
  </w:num>
  <w:num w:numId="21">
    <w:abstractNumId w:val="21"/>
  </w:num>
  <w:num w:numId="22">
    <w:abstractNumId w:val="24"/>
  </w:num>
  <w:num w:numId="23">
    <w:abstractNumId w:val="38"/>
  </w:num>
  <w:num w:numId="24">
    <w:abstractNumId w:val="12"/>
  </w:num>
  <w:num w:numId="25">
    <w:abstractNumId w:val="31"/>
  </w:num>
  <w:num w:numId="26">
    <w:abstractNumId w:val="7"/>
  </w:num>
  <w:num w:numId="27">
    <w:abstractNumId w:val="11"/>
  </w:num>
  <w:num w:numId="28">
    <w:abstractNumId w:val="6"/>
  </w:num>
  <w:num w:numId="29">
    <w:abstractNumId w:val="10"/>
  </w:num>
  <w:num w:numId="30">
    <w:abstractNumId w:val="18"/>
  </w:num>
  <w:num w:numId="31">
    <w:abstractNumId w:val="9"/>
  </w:num>
  <w:num w:numId="32">
    <w:abstractNumId w:val="29"/>
  </w:num>
  <w:num w:numId="33">
    <w:abstractNumId w:val="34"/>
  </w:num>
  <w:num w:numId="34">
    <w:abstractNumId w:val="20"/>
  </w:num>
  <w:num w:numId="35">
    <w:abstractNumId w:val="33"/>
    <w:lvlOverride w:ilvl="0">
      <w:startOverride w:val="1"/>
    </w:lvlOverride>
  </w:num>
  <w:num w:numId="36">
    <w:abstractNumId w:val="25"/>
    <w:lvlOverride w:ilvl="0">
      <w:startOverride w:val="1"/>
    </w:lvlOverride>
  </w:num>
  <w:num w:numId="37">
    <w:abstractNumId w:val="14"/>
    <w:lvlOverride w:ilvl="0">
      <w:startOverride w:val="1"/>
    </w:lvlOverride>
  </w:num>
  <w:num w:numId="38">
    <w:abstractNumId w:val="36"/>
    <w:lvlOverride w:ilvl="0">
      <w:startOverride w:val="1"/>
    </w:lvlOverride>
  </w:num>
  <w:num w:numId="39">
    <w:abstractNumId w:val="22"/>
    <w:lvlOverride w:ilvl="0">
      <w:startOverride w:val="1"/>
    </w:lvlOverride>
  </w:num>
  <w:num w:numId="40">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B1"/>
    <w:rsid w:val="000108D6"/>
    <w:rsid w:val="0001138E"/>
    <w:rsid w:val="000241FA"/>
    <w:rsid w:val="00034616"/>
    <w:rsid w:val="00036889"/>
    <w:rsid w:val="00036A28"/>
    <w:rsid w:val="000377AC"/>
    <w:rsid w:val="000401E3"/>
    <w:rsid w:val="000404D3"/>
    <w:rsid w:val="00042834"/>
    <w:rsid w:val="000479C5"/>
    <w:rsid w:val="000514C6"/>
    <w:rsid w:val="0006063C"/>
    <w:rsid w:val="0006364D"/>
    <w:rsid w:val="00064F3D"/>
    <w:rsid w:val="00066136"/>
    <w:rsid w:val="00066D59"/>
    <w:rsid w:val="00080240"/>
    <w:rsid w:val="00080D1B"/>
    <w:rsid w:val="000828B1"/>
    <w:rsid w:val="00083C1F"/>
    <w:rsid w:val="000922E8"/>
    <w:rsid w:val="00095032"/>
    <w:rsid w:val="00096767"/>
    <w:rsid w:val="0009755F"/>
    <w:rsid w:val="000A5E2C"/>
    <w:rsid w:val="000A7030"/>
    <w:rsid w:val="000C51BB"/>
    <w:rsid w:val="000C731B"/>
    <w:rsid w:val="000F1205"/>
    <w:rsid w:val="000F37EE"/>
    <w:rsid w:val="000F6E98"/>
    <w:rsid w:val="00104702"/>
    <w:rsid w:val="00104F42"/>
    <w:rsid w:val="00111744"/>
    <w:rsid w:val="00111E0F"/>
    <w:rsid w:val="00112D3C"/>
    <w:rsid w:val="0011383D"/>
    <w:rsid w:val="00124DAD"/>
    <w:rsid w:val="00126664"/>
    <w:rsid w:val="00131C8D"/>
    <w:rsid w:val="001420C9"/>
    <w:rsid w:val="001466BA"/>
    <w:rsid w:val="0015074B"/>
    <w:rsid w:val="001572C4"/>
    <w:rsid w:val="00160327"/>
    <w:rsid w:val="00161D40"/>
    <w:rsid w:val="001668F9"/>
    <w:rsid w:val="00180F12"/>
    <w:rsid w:val="001840B2"/>
    <w:rsid w:val="00186DE4"/>
    <w:rsid w:val="001903A9"/>
    <w:rsid w:val="001932A8"/>
    <w:rsid w:val="001975CA"/>
    <w:rsid w:val="001A2929"/>
    <w:rsid w:val="001A7069"/>
    <w:rsid w:val="001B44A4"/>
    <w:rsid w:val="001B57C0"/>
    <w:rsid w:val="001D0538"/>
    <w:rsid w:val="001D25EF"/>
    <w:rsid w:val="001D3FD8"/>
    <w:rsid w:val="001D41E0"/>
    <w:rsid w:val="001D55AA"/>
    <w:rsid w:val="001E65E0"/>
    <w:rsid w:val="001F4A23"/>
    <w:rsid w:val="00203DBD"/>
    <w:rsid w:val="00222DB8"/>
    <w:rsid w:val="00224E92"/>
    <w:rsid w:val="002323B1"/>
    <w:rsid w:val="00247337"/>
    <w:rsid w:val="00260FD6"/>
    <w:rsid w:val="00272AAF"/>
    <w:rsid w:val="0029037F"/>
    <w:rsid w:val="0029639D"/>
    <w:rsid w:val="002B6074"/>
    <w:rsid w:val="002C1F2F"/>
    <w:rsid w:val="002C37B0"/>
    <w:rsid w:val="002C4CB1"/>
    <w:rsid w:val="002C77FA"/>
    <w:rsid w:val="002D2ED5"/>
    <w:rsid w:val="002E374F"/>
    <w:rsid w:val="00322199"/>
    <w:rsid w:val="00322B21"/>
    <w:rsid w:val="00326F90"/>
    <w:rsid w:val="0032735B"/>
    <w:rsid w:val="00327F8F"/>
    <w:rsid w:val="00330EFB"/>
    <w:rsid w:val="00332CDF"/>
    <w:rsid w:val="00335740"/>
    <w:rsid w:val="0033706B"/>
    <w:rsid w:val="0034223F"/>
    <w:rsid w:val="0035159E"/>
    <w:rsid w:val="00354657"/>
    <w:rsid w:val="00360D07"/>
    <w:rsid w:val="00363A96"/>
    <w:rsid w:val="0036659B"/>
    <w:rsid w:val="003703FA"/>
    <w:rsid w:val="003759AA"/>
    <w:rsid w:val="0039056A"/>
    <w:rsid w:val="00395358"/>
    <w:rsid w:val="00397366"/>
    <w:rsid w:val="003A0571"/>
    <w:rsid w:val="003A1B33"/>
    <w:rsid w:val="003B4650"/>
    <w:rsid w:val="003B4DC9"/>
    <w:rsid w:val="003B590B"/>
    <w:rsid w:val="003B66AD"/>
    <w:rsid w:val="003B7F80"/>
    <w:rsid w:val="003C45E7"/>
    <w:rsid w:val="003C7E70"/>
    <w:rsid w:val="003D4D18"/>
    <w:rsid w:val="003D507A"/>
    <w:rsid w:val="003E1175"/>
    <w:rsid w:val="003E1C73"/>
    <w:rsid w:val="003F121D"/>
    <w:rsid w:val="003F1927"/>
    <w:rsid w:val="00401616"/>
    <w:rsid w:val="00401C22"/>
    <w:rsid w:val="0041092E"/>
    <w:rsid w:val="00412BF6"/>
    <w:rsid w:val="00414242"/>
    <w:rsid w:val="004167C2"/>
    <w:rsid w:val="00425D39"/>
    <w:rsid w:val="004424D6"/>
    <w:rsid w:val="00442EA6"/>
    <w:rsid w:val="00450745"/>
    <w:rsid w:val="00450B3E"/>
    <w:rsid w:val="00451525"/>
    <w:rsid w:val="00461583"/>
    <w:rsid w:val="004708E9"/>
    <w:rsid w:val="004717CE"/>
    <w:rsid w:val="00481848"/>
    <w:rsid w:val="00483394"/>
    <w:rsid w:val="0048359C"/>
    <w:rsid w:val="00486F08"/>
    <w:rsid w:val="00493516"/>
    <w:rsid w:val="004971EA"/>
    <w:rsid w:val="004B0AAF"/>
    <w:rsid w:val="004D2BF1"/>
    <w:rsid w:val="004D53FA"/>
    <w:rsid w:val="004F322D"/>
    <w:rsid w:val="005049E4"/>
    <w:rsid w:val="005111A0"/>
    <w:rsid w:val="00522E6D"/>
    <w:rsid w:val="00522F79"/>
    <w:rsid w:val="00531A19"/>
    <w:rsid w:val="005330FC"/>
    <w:rsid w:val="005408FA"/>
    <w:rsid w:val="00547280"/>
    <w:rsid w:val="00554E13"/>
    <w:rsid w:val="00556165"/>
    <w:rsid w:val="00570634"/>
    <w:rsid w:val="0057644D"/>
    <w:rsid w:val="0058294A"/>
    <w:rsid w:val="00592639"/>
    <w:rsid w:val="005972CF"/>
    <w:rsid w:val="005B6820"/>
    <w:rsid w:val="005C422C"/>
    <w:rsid w:val="005C6259"/>
    <w:rsid w:val="005E5B96"/>
    <w:rsid w:val="005F14A9"/>
    <w:rsid w:val="005F178D"/>
    <w:rsid w:val="005F4F56"/>
    <w:rsid w:val="00600AB5"/>
    <w:rsid w:val="006019EE"/>
    <w:rsid w:val="0060224C"/>
    <w:rsid w:val="0060460B"/>
    <w:rsid w:val="00611642"/>
    <w:rsid w:val="00617675"/>
    <w:rsid w:val="00627E9D"/>
    <w:rsid w:val="00635203"/>
    <w:rsid w:val="006367CF"/>
    <w:rsid w:val="006375E0"/>
    <w:rsid w:val="00644CCB"/>
    <w:rsid w:val="00662E34"/>
    <w:rsid w:val="00673CD9"/>
    <w:rsid w:val="00677311"/>
    <w:rsid w:val="006972D6"/>
    <w:rsid w:val="006A2020"/>
    <w:rsid w:val="006B6EA1"/>
    <w:rsid w:val="006B7A9C"/>
    <w:rsid w:val="006D5889"/>
    <w:rsid w:val="006D665E"/>
    <w:rsid w:val="006E5C6C"/>
    <w:rsid w:val="006F03B9"/>
    <w:rsid w:val="006F5718"/>
    <w:rsid w:val="00712C56"/>
    <w:rsid w:val="0071372F"/>
    <w:rsid w:val="00714834"/>
    <w:rsid w:val="007202A1"/>
    <w:rsid w:val="00726C3F"/>
    <w:rsid w:val="00740DFA"/>
    <w:rsid w:val="00745090"/>
    <w:rsid w:val="00747934"/>
    <w:rsid w:val="007553A0"/>
    <w:rsid w:val="00757BD2"/>
    <w:rsid w:val="00764A7D"/>
    <w:rsid w:val="00766280"/>
    <w:rsid w:val="00767C6E"/>
    <w:rsid w:val="00774C5F"/>
    <w:rsid w:val="00775CA1"/>
    <w:rsid w:val="00781223"/>
    <w:rsid w:val="00782410"/>
    <w:rsid w:val="00784BA0"/>
    <w:rsid w:val="00795D85"/>
    <w:rsid w:val="007A7310"/>
    <w:rsid w:val="007B099E"/>
    <w:rsid w:val="007B34EE"/>
    <w:rsid w:val="007B681F"/>
    <w:rsid w:val="007B7953"/>
    <w:rsid w:val="007C34B7"/>
    <w:rsid w:val="007C3F3A"/>
    <w:rsid w:val="007D2984"/>
    <w:rsid w:val="007E1B8C"/>
    <w:rsid w:val="007F024A"/>
    <w:rsid w:val="007F2AC9"/>
    <w:rsid w:val="007F5AC6"/>
    <w:rsid w:val="007F68F1"/>
    <w:rsid w:val="0080136B"/>
    <w:rsid w:val="00815CD3"/>
    <w:rsid w:val="00823801"/>
    <w:rsid w:val="008306D0"/>
    <w:rsid w:val="00833286"/>
    <w:rsid w:val="00834D51"/>
    <w:rsid w:val="00835499"/>
    <w:rsid w:val="0084033C"/>
    <w:rsid w:val="00846283"/>
    <w:rsid w:val="00847E97"/>
    <w:rsid w:val="00854B23"/>
    <w:rsid w:val="00861D3C"/>
    <w:rsid w:val="00874FC2"/>
    <w:rsid w:val="00892A01"/>
    <w:rsid w:val="008B035D"/>
    <w:rsid w:val="008B3D8D"/>
    <w:rsid w:val="008B4622"/>
    <w:rsid w:val="008B4E09"/>
    <w:rsid w:val="008B5FD6"/>
    <w:rsid w:val="008B7DEC"/>
    <w:rsid w:val="008C0079"/>
    <w:rsid w:val="008C0ED1"/>
    <w:rsid w:val="008D23BC"/>
    <w:rsid w:val="008D2610"/>
    <w:rsid w:val="008D5DF8"/>
    <w:rsid w:val="008D7649"/>
    <w:rsid w:val="008E7184"/>
    <w:rsid w:val="008F3AE8"/>
    <w:rsid w:val="008F5973"/>
    <w:rsid w:val="008F7187"/>
    <w:rsid w:val="0090038D"/>
    <w:rsid w:val="00901202"/>
    <w:rsid w:val="00905269"/>
    <w:rsid w:val="00911C1B"/>
    <w:rsid w:val="00913625"/>
    <w:rsid w:val="0091693D"/>
    <w:rsid w:val="00916ADE"/>
    <w:rsid w:val="00923CCC"/>
    <w:rsid w:val="00935DD7"/>
    <w:rsid w:val="009403C8"/>
    <w:rsid w:val="00941EBA"/>
    <w:rsid w:val="00941FC9"/>
    <w:rsid w:val="00943E83"/>
    <w:rsid w:val="00951773"/>
    <w:rsid w:val="009543B4"/>
    <w:rsid w:val="00956684"/>
    <w:rsid w:val="00960A91"/>
    <w:rsid w:val="00967CCE"/>
    <w:rsid w:val="009730A8"/>
    <w:rsid w:val="009740C4"/>
    <w:rsid w:val="00981310"/>
    <w:rsid w:val="00986591"/>
    <w:rsid w:val="00986C09"/>
    <w:rsid w:val="0099589B"/>
    <w:rsid w:val="009A65C6"/>
    <w:rsid w:val="009C1CE0"/>
    <w:rsid w:val="009C2AC4"/>
    <w:rsid w:val="009C5260"/>
    <w:rsid w:val="009C5E45"/>
    <w:rsid w:val="009C75B6"/>
    <w:rsid w:val="009D21C0"/>
    <w:rsid w:val="00A04752"/>
    <w:rsid w:val="00A11B0D"/>
    <w:rsid w:val="00A211C0"/>
    <w:rsid w:val="00A2163C"/>
    <w:rsid w:val="00A275FE"/>
    <w:rsid w:val="00A27781"/>
    <w:rsid w:val="00A36385"/>
    <w:rsid w:val="00A43DED"/>
    <w:rsid w:val="00A50238"/>
    <w:rsid w:val="00A55ED2"/>
    <w:rsid w:val="00A64011"/>
    <w:rsid w:val="00A7010F"/>
    <w:rsid w:val="00A7329D"/>
    <w:rsid w:val="00A80BEB"/>
    <w:rsid w:val="00A9002B"/>
    <w:rsid w:val="00A94947"/>
    <w:rsid w:val="00AA0BD4"/>
    <w:rsid w:val="00AA1D8D"/>
    <w:rsid w:val="00AB0161"/>
    <w:rsid w:val="00AB77B5"/>
    <w:rsid w:val="00AB7FE5"/>
    <w:rsid w:val="00AC1D6D"/>
    <w:rsid w:val="00AC518F"/>
    <w:rsid w:val="00AD04D0"/>
    <w:rsid w:val="00AD120E"/>
    <w:rsid w:val="00AD227E"/>
    <w:rsid w:val="00AD45D5"/>
    <w:rsid w:val="00AE61D9"/>
    <w:rsid w:val="00AF3BC0"/>
    <w:rsid w:val="00B031BE"/>
    <w:rsid w:val="00B21848"/>
    <w:rsid w:val="00B22F50"/>
    <w:rsid w:val="00B31673"/>
    <w:rsid w:val="00B40964"/>
    <w:rsid w:val="00B40F31"/>
    <w:rsid w:val="00B47730"/>
    <w:rsid w:val="00B53E35"/>
    <w:rsid w:val="00B57AED"/>
    <w:rsid w:val="00B60195"/>
    <w:rsid w:val="00B61D88"/>
    <w:rsid w:val="00B65514"/>
    <w:rsid w:val="00B71001"/>
    <w:rsid w:val="00B718DE"/>
    <w:rsid w:val="00B95A68"/>
    <w:rsid w:val="00B964CA"/>
    <w:rsid w:val="00BB0A89"/>
    <w:rsid w:val="00BB13CB"/>
    <w:rsid w:val="00BC1444"/>
    <w:rsid w:val="00BC21DA"/>
    <w:rsid w:val="00BC467D"/>
    <w:rsid w:val="00BE7B79"/>
    <w:rsid w:val="00C00E10"/>
    <w:rsid w:val="00C02BE2"/>
    <w:rsid w:val="00C11C27"/>
    <w:rsid w:val="00C2229D"/>
    <w:rsid w:val="00C3348F"/>
    <w:rsid w:val="00C33786"/>
    <w:rsid w:val="00C41E22"/>
    <w:rsid w:val="00C43915"/>
    <w:rsid w:val="00C64D2D"/>
    <w:rsid w:val="00C86494"/>
    <w:rsid w:val="00C95371"/>
    <w:rsid w:val="00CA2AD5"/>
    <w:rsid w:val="00CB0664"/>
    <w:rsid w:val="00CB1A5B"/>
    <w:rsid w:val="00CB493F"/>
    <w:rsid w:val="00CB4D2B"/>
    <w:rsid w:val="00CD2490"/>
    <w:rsid w:val="00CD4BBE"/>
    <w:rsid w:val="00CD7FD1"/>
    <w:rsid w:val="00CE1C7A"/>
    <w:rsid w:val="00CE5331"/>
    <w:rsid w:val="00CE63EF"/>
    <w:rsid w:val="00D24237"/>
    <w:rsid w:val="00D36279"/>
    <w:rsid w:val="00D46349"/>
    <w:rsid w:val="00D52C7B"/>
    <w:rsid w:val="00D54A37"/>
    <w:rsid w:val="00D57AE6"/>
    <w:rsid w:val="00D66143"/>
    <w:rsid w:val="00D8058C"/>
    <w:rsid w:val="00D818CA"/>
    <w:rsid w:val="00D830C6"/>
    <w:rsid w:val="00D83BE5"/>
    <w:rsid w:val="00D86F85"/>
    <w:rsid w:val="00D973CD"/>
    <w:rsid w:val="00DA7B4C"/>
    <w:rsid w:val="00DB1536"/>
    <w:rsid w:val="00DB5106"/>
    <w:rsid w:val="00DB5379"/>
    <w:rsid w:val="00DC2CB8"/>
    <w:rsid w:val="00DC3229"/>
    <w:rsid w:val="00DC5A09"/>
    <w:rsid w:val="00DC757F"/>
    <w:rsid w:val="00DD223A"/>
    <w:rsid w:val="00DD7A5B"/>
    <w:rsid w:val="00DE1A2A"/>
    <w:rsid w:val="00DE7E5C"/>
    <w:rsid w:val="00DF389A"/>
    <w:rsid w:val="00DF431D"/>
    <w:rsid w:val="00E04282"/>
    <w:rsid w:val="00E06231"/>
    <w:rsid w:val="00E12095"/>
    <w:rsid w:val="00E1596C"/>
    <w:rsid w:val="00E2712F"/>
    <w:rsid w:val="00E273D6"/>
    <w:rsid w:val="00E4183D"/>
    <w:rsid w:val="00E430A6"/>
    <w:rsid w:val="00E54163"/>
    <w:rsid w:val="00E601FE"/>
    <w:rsid w:val="00E64BB9"/>
    <w:rsid w:val="00E77F4E"/>
    <w:rsid w:val="00E85AEA"/>
    <w:rsid w:val="00E91D10"/>
    <w:rsid w:val="00E950A1"/>
    <w:rsid w:val="00E951E1"/>
    <w:rsid w:val="00EA037C"/>
    <w:rsid w:val="00EA0763"/>
    <w:rsid w:val="00EB3EAC"/>
    <w:rsid w:val="00EB705C"/>
    <w:rsid w:val="00EC3CE8"/>
    <w:rsid w:val="00EC6FF9"/>
    <w:rsid w:val="00EC7976"/>
    <w:rsid w:val="00EC7EF1"/>
    <w:rsid w:val="00ED2A19"/>
    <w:rsid w:val="00ED6261"/>
    <w:rsid w:val="00EE0247"/>
    <w:rsid w:val="00EE06B6"/>
    <w:rsid w:val="00EE1603"/>
    <w:rsid w:val="00EF08A9"/>
    <w:rsid w:val="00EF21AC"/>
    <w:rsid w:val="00EF4A10"/>
    <w:rsid w:val="00EF509A"/>
    <w:rsid w:val="00F176A3"/>
    <w:rsid w:val="00F42E23"/>
    <w:rsid w:val="00F56126"/>
    <w:rsid w:val="00F579AD"/>
    <w:rsid w:val="00F61BD2"/>
    <w:rsid w:val="00F77092"/>
    <w:rsid w:val="00F778C6"/>
    <w:rsid w:val="00F80886"/>
    <w:rsid w:val="00F81472"/>
    <w:rsid w:val="00F84522"/>
    <w:rsid w:val="00F849B8"/>
    <w:rsid w:val="00F86074"/>
    <w:rsid w:val="00F8627A"/>
    <w:rsid w:val="00F93BB3"/>
    <w:rsid w:val="00F9789A"/>
    <w:rsid w:val="00FA4F85"/>
    <w:rsid w:val="00FB2B21"/>
    <w:rsid w:val="00FB3385"/>
    <w:rsid w:val="00FB5898"/>
    <w:rsid w:val="00FC4302"/>
    <w:rsid w:val="00FC6861"/>
    <w:rsid w:val="00FC693F"/>
    <w:rsid w:val="00FD3D0B"/>
    <w:rsid w:val="00FD4577"/>
    <w:rsid w:val="00FE3652"/>
    <w:rsid w:val="00FE553D"/>
    <w:rsid w:val="00FE6797"/>
    <w:rsid w:val="00FF48AA"/>
    <w:rsid w:val="00FF6A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0C937"/>
  <w14:defaultImageDpi w14:val="300"/>
  <w15:docId w15:val="{1976E3A0-0C47-4C38-83D7-3D2184B8F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161D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1">
    <w:name w:val="s1"/>
    <w:basedOn w:val="DefaultParagraphFont"/>
    <w:rsid w:val="00AD227E"/>
  </w:style>
  <w:style w:type="paragraph" w:styleId="NormalWeb">
    <w:name w:val="Normal (Web)"/>
    <w:basedOn w:val="Normal"/>
    <w:uiPriority w:val="99"/>
    <w:semiHidden/>
    <w:unhideWhenUsed/>
    <w:rsid w:val="009543B4"/>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paragraph" w:customStyle="1" w:styleId="p1">
    <w:name w:val="p1"/>
    <w:basedOn w:val="Normal"/>
    <w:rsid w:val="007E1B8C"/>
    <w:pPr>
      <w:spacing w:before="100" w:beforeAutospacing="1" w:after="100" w:afterAutospacing="1" w:line="240" w:lineRule="auto"/>
    </w:pPr>
    <w:rPr>
      <w:rFonts w:ascii="Times New Roman" w:hAnsi="Times New Roman" w:cs="Times New Roman"/>
      <w:sz w:val="24"/>
      <w:szCs w:val="24"/>
      <w:lang w:val="en-KE" w:eastAsia="en-GB"/>
    </w:rPr>
  </w:style>
  <w:style w:type="paragraph" w:customStyle="1" w:styleId="p2">
    <w:name w:val="p2"/>
    <w:basedOn w:val="Normal"/>
    <w:rsid w:val="001D3FD8"/>
    <w:pPr>
      <w:spacing w:after="0" w:line="240" w:lineRule="auto"/>
      <w:ind w:left="411" w:hanging="411"/>
    </w:pPr>
    <w:rPr>
      <w:rFonts w:ascii="Times New Roman" w:hAnsi="Times New Roman" w:cs="Times New Roman"/>
      <w:color w:val="1B1C1D"/>
      <w:sz w:val="24"/>
      <w:szCs w:val="24"/>
      <w:lang w:val="en-KE" w:eastAsia="en-GB"/>
    </w:rPr>
  </w:style>
  <w:style w:type="paragraph" w:customStyle="1" w:styleId="p3">
    <w:name w:val="p3"/>
    <w:basedOn w:val="Normal"/>
    <w:rsid w:val="001D3FD8"/>
    <w:pPr>
      <w:spacing w:after="0" w:line="240" w:lineRule="auto"/>
      <w:ind w:left="831" w:hanging="831"/>
    </w:pPr>
    <w:rPr>
      <w:rFonts w:ascii="Times New Roman" w:hAnsi="Times New Roman" w:cs="Times New Roman"/>
      <w:color w:val="1B1C1D"/>
      <w:sz w:val="24"/>
      <w:szCs w:val="24"/>
      <w:lang w:val="en-KE" w:eastAsia="en-GB"/>
    </w:rPr>
  </w:style>
  <w:style w:type="character" w:customStyle="1" w:styleId="s2">
    <w:name w:val="s2"/>
    <w:basedOn w:val="DefaultParagraphFont"/>
    <w:rsid w:val="001D3FD8"/>
    <w:rPr>
      <w:rFonts w:ascii="Times New Roman" w:hAnsi="Times New Roman" w:cs="Times New Roman" w:hint="default"/>
      <w:b w:val="0"/>
      <w:bCs w:val="0"/>
      <w:i w:val="0"/>
      <w:iCs w:val="0"/>
      <w:sz w:val="24"/>
      <w:szCs w:val="24"/>
    </w:rPr>
  </w:style>
  <w:style w:type="character" w:customStyle="1" w:styleId="s3">
    <w:name w:val="s3"/>
    <w:basedOn w:val="DefaultParagraphFont"/>
    <w:rsid w:val="001D3FD8"/>
    <w:rPr>
      <w:rFonts w:ascii="Helvetica" w:hAnsi="Helvetica" w:hint="default"/>
      <w:b w:val="0"/>
      <w:bCs w:val="0"/>
      <w:i w:val="0"/>
      <w:iCs w:val="0"/>
      <w:sz w:val="18"/>
      <w:szCs w:val="18"/>
    </w:rPr>
  </w:style>
  <w:style w:type="paragraph" w:customStyle="1" w:styleId="p4">
    <w:name w:val="p4"/>
    <w:basedOn w:val="Normal"/>
    <w:rsid w:val="00A43DED"/>
    <w:pPr>
      <w:spacing w:after="75" w:line="240" w:lineRule="auto"/>
      <w:ind w:left="1080" w:hanging="1080"/>
    </w:pPr>
    <w:rPr>
      <w:rFonts w:ascii="Times New Roman" w:hAnsi="Times New Roman" w:cs="Times New Roman"/>
      <w:color w:val="000000"/>
      <w:sz w:val="18"/>
      <w:szCs w:val="18"/>
      <w:lang w:val="en-KE" w:eastAsia="en-GB"/>
    </w:rPr>
  </w:style>
  <w:style w:type="paragraph" w:customStyle="1" w:styleId="p5">
    <w:name w:val="p5"/>
    <w:basedOn w:val="Normal"/>
    <w:rsid w:val="00A43DED"/>
    <w:pPr>
      <w:spacing w:after="75" w:line="240" w:lineRule="auto"/>
      <w:ind w:left="15" w:hanging="15"/>
    </w:pPr>
    <w:rPr>
      <w:rFonts w:ascii="Times New Roman" w:hAnsi="Times New Roman" w:cs="Times New Roman"/>
      <w:color w:val="000000"/>
      <w:sz w:val="18"/>
      <w:szCs w:val="18"/>
      <w:lang w:val="en-KE" w:eastAsia="en-GB"/>
    </w:rPr>
  </w:style>
  <w:style w:type="character" w:customStyle="1" w:styleId="s4">
    <w:name w:val="s4"/>
    <w:basedOn w:val="DefaultParagraphFont"/>
    <w:rsid w:val="00A43DED"/>
    <w:rPr>
      <w:rFonts w:ascii="TimesNewRomanPS-BoldItalicMT" w:hAnsi="TimesNewRomanPS-BoldItalicMT" w:hint="default"/>
      <w:b/>
      <w:bCs/>
      <w:i/>
      <w:iCs/>
      <w:sz w:val="18"/>
      <w:szCs w:val="18"/>
    </w:rPr>
  </w:style>
  <w:style w:type="paragraph" w:customStyle="1" w:styleId="p6">
    <w:name w:val="p6"/>
    <w:basedOn w:val="Normal"/>
    <w:rsid w:val="007C34B7"/>
    <w:pPr>
      <w:spacing w:after="90" w:line="240" w:lineRule="auto"/>
      <w:ind w:left="540" w:hanging="540"/>
    </w:pPr>
    <w:rPr>
      <w:rFonts w:ascii="Times New Roman" w:hAnsi="Times New Roman" w:cs="Times New Roman"/>
      <w:color w:val="000000"/>
      <w:sz w:val="18"/>
      <w:szCs w:val="18"/>
      <w:lang w:val="en-KE" w:eastAsia="en-GB"/>
    </w:rPr>
  </w:style>
  <w:style w:type="character" w:customStyle="1" w:styleId="s5">
    <w:name w:val="s5"/>
    <w:basedOn w:val="DefaultParagraphFont"/>
    <w:rsid w:val="007C34B7"/>
    <w:rPr>
      <w:rFonts w:ascii="Times New Roman" w:hAnsi="Times New Roman" w:cs="Times New Roman" w:hint="default"/>
      <w:b w:val="0"/>
      <w:bCs w:val="0"/>
      <w:i w:val="0"/>
      <w:iCs w:val="0"/>
      <w:sz w:val="18"/>
      <w:szCs w:val="18"/>
      <w:shd w:val="clear" w:color="auto" w:fill="FFFFFF"/>
    </w:rPr>
  </w:style>
  <w:style w:type="character" w:customStyle="1" w:styleId="s6">
    <w:name w:val="s6"/>
    <w:basedOn w:val="DefaultParagraphFont"/>
    <w:rsid w:val="007C34B7"/>
    <w:rPr>
      <w:rFonts w:ascii="Times New Roman" w:hAnsi="Times New Roman" w:cs="Times New Roman" w:hint="default"/>
      <w:b w:val="0"/>
      <w:bCs w:val="0"/>
      <w:i w:val="0"/>
      <w:iCs w:val="0"/>
      <w:sz w:val="18"/>
      <w:szCs w:val="18"/>
      <w:u w:val="single"/>
    </w:rPr>
  </w:style>
  <w:style w:type="character" w:customStyle="1" w:styleId="s7">
    <w:name w:val="s7"/>
    <w:basedOn w:val="DefaultParagraphFont"/>
    <w:rsid w:val="007C34B7"/>
    <w:rPr>
      <w:rFonts w:ascii="TimesNewRomanPS-BoldMT" w:hAnsi="TimesNewRomanPS-BoldMT" w:hint="default"/>
      <w:b/>
      <w:bCs/>
      <w:i w:val="0"/>
      <w:iCs w:val="0"/>
      <w:sz w:val="18"/>
      <w:szCs w:val="18"/>
      <w:u w:val="single"/>
    </w:rPr>
  </w:style>
  <w:style w:type="character" w:styleId="HTMLCode">
    <w:name w:val="HTML Code"/>
    <w:basedOn w:val="DefaultParagraphFont"/>
    <w:uiPriority w:val="99"/>
    <w:semiHidden/>
    <w:unhideWhenUsed/>
    <w:rsid w:val="00C86494"/>
    <w:rPr>
      <w:rFonts w:ascii="Courier New" w:eastAsia="Times New Roman" w:hAnsi="Courier New" w:cs="Courier New"/>
      <w:sz w:val="20"/>
      <w:szCs w:val="20"/>
    </w:rPr>
  </w:style>
  <w:style w:type="table" w:styleId="GridTable4-Accent1">
    <w:name w:val="Grid Table 4 Accent 1"/>
    <w:basedOn w:val="TableNormal"/>
    <w:uiPriority w:val="49"/>
    <w:rsid w:val="00E273D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EC7E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1">
    <w:name w:val="toc 1"/>
    <w:basedOn w:val="Normal"/>
    <w:next w:val="Normal"/>
    <w:autoRedefine/>
    <w:uiPriority w:val="39"/>
    <w:unhideWhenUsed/>
    <w:rsid w:val="00CB1A5B"/>
    <w:pPr>
      <w:tabs>
        <w:tab w:val="right" w:leader="dot" w:pos="863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784BA0"/>
    <w:pPr>
      <w:spacing w:after="100"/>
      <w:ind w:left="220"/>
    </w:pPr>
  </w:style>
  <w:style w:type="paragraph" w:styleId="TOC3">
    <w:name w:val="toc 3"/>
    <w:basedOn w:val="Normal"/>
    <w:next w:val="Normal"/>
    <w:autoRedefine/>
    <w:uiPriority w:val="39"/>
    <w:unhideWhenUsed/>
    <w:rsid w:val="00784BA0"/>
    <w:pPr>
      <w:spacing w:after="100"/>
      <w:ind w:left="440"/>
    </w:pPr>
  </w:style>
  <w:style w:type="character" w:styleId="Hyperlink">
    <w:name w:val="Hyperlink"/>
    <w:basedOn w:val="DefaultParagraphFont"/>
    <w:uiPriority w:val="99"/>
    <w:unhideWhenUsed/>
    <w:rsid w:val="00784BA0"/>
    <w:rPr>
      <w:color w:val="0000FF" w:themeColor="hyperlink"/>
      <w:u w:val="single"/>
    </w:rPr>
  </w:style>
  <w:style w:type="paragraph" w:styleId="TableofFigures">
    <w:name w:val="table of figures"/>
    <w:basedOn w:val="Normal"/>
    <w:next w:val="Normal"/>
    <w:uiPriority w:val="99"/>
    <w:unhideWhenUsed/>
    <w:rsid w:val="00E951E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97090">
      <w:bodyDiv w:val="1"/>
      <w:marLeft w:val="0"/>
      <w:marRight w:val="0"/>
      <w:marTop w:val="0"/>
      <w:marBottom w:val="0"/>
      <w:divBdr>
        <w:top w:val="none" w:sz="0" w:space="0" w:color="auto"/>
        <w:left w:val="none" w:sz="0" w:space="0" w:color="auto"/>
        <w:bottom w:val="none" w:sz="0" w:space="0" w:color="auto"/>
        <w:right w:val="none" w:sz="0" w:space="0" w:color="auto"/>
      </w:divBdr>
    </w:div>
    <w:div w:id="1528250226">
      <w:bodyDiv w:val="1"/>
      <w:marLeft w:val="0"/>
      <w:marRight w:val="0"/>
      <w:marTop w:val="0"/>
      <w:marBottom w:val="0"/>
      <w:divBdr>
        <w:top w:val="none" w:sz="0" w:space="0" w:color="auto"/>
        <w:left w:val="none" w:sz="0" w:space="0" w:color="auto"/>
        <w:bottom w:val="none" w:sz="0" w:space="0" w:color="auto"/>
        <w:right w:val="none" w:sz="0" w:space="0" w:color="auto"/>
      </w:divBdr>
    </w:div>
    <w:div w:id="1649625631">
      <w:bodyDiv w:val="1"/>
      <w:marLeft w:val="0"/>
      <w:marRight w:val="0"/>
      <w:marTop w:val="0"/>
      <w:marBottom w:val="0"/>
      <w:divBdr>
        <w:top w:val="none" w:sz="0" w:space="0" w:color="auto"/>
        <w:left w:val="none" w:sz="0" w:space="0" w:color="auto"/>
        <w:bottom w:val="none" w:sz="0" w:space="0" w:color="auto"/>
        <w:right w:val="none" w:sz="0" w:space="0" w:color="auto"/>
      </w:divBdr>
    </w:div>
    <w:div w:id="1848790167">
      <w:bodyDiv w:val="1"/>
      <w:marLeft w:val="0"/>
      <w:marRight w:val="0"/>
      <w:marTop w:val="0"/>
      <w:marBottom w:val="0"/>
      <w:divBdr>
        <w:top w:val="none" w:sz="0" w:space="0" w:color="auto"/>
        <w:left w:val="none" w:sz="0" w:space="0" w:color="auto"/>
        <w:bottom w:val="none" w:sz="0" w:space="0" w:color="auto"/>
        <w:right w:val="none" w:sz="0" w:space="0" w:color="auto"/>
      </w:divBdr>
      <w:divsChild>
        <w:div w:id="1427069360">
          <w:marLeft w:val="0"/>
          <w:marRight w:val="0"/>
          <w:marTop w:val="0"/>
          <w:marBottom w:val="0"/>
          <w:divBdr>
            <w:top w:val="none" w:sz="0" w:space="0" w:color="auto"/>
            <w:left w:val="none" w:sz="0" w:space="0" w:color="auto"/>
            <w:bottom w:val="none" w:sz="0" w:space="0" w:color="auto"/>
            <w:right w:val="none" w:sz="0" w:space="0" w:color="auto"/>
          </w:divBdr>
        </w:div>
        <w:div w:id="1225330790">
          <w:marLeft w:val="0"/>
          <w:marRight w:val="0"/>
          <w:marTop w:val="0"/>
          <w:marBottom w:val="0"/>
          <w:divBdr>
            <w:top w:val="none" w:sz="0" w:space="0" w:color="auto"/>
            <w:left w:val="none" w:sz="0" w:space="0" w:color="auto"/>
            <w:bottom w:val="none" w:sz="0" w:space="0" w:color="auto"/>
            <w:right w:val="none" w:sz="0" w:space="0" w:color="auto"/>
          </w:divBdr>
        </w:div>
        <w:div w:id="726607535">
          <w:marLeft w:val="0"/>
          <w:marRight w:val="0"/>
          <w:marTop w:val="0"/>
          <w:marBottom w:val="0"/>
          <w:divBdr>
            <w:top w:val="none" w:sz="0" w:space="0" w:color="auto"/>
            <w:left w:val="none" w:sz="0" w:space="0" w:color="auto"/>
            <w:bottom w:val="none" w:sz="0" w:space="0" w:color="auto"/>
            <w:right w:val="none" w:sz="0" w:space="0" w:color="auto"/>
          </w:divBdr>
        </w:div>
        <w:div w:id="1957179988">
          <w:marLeft w:val="0"/>
          <w:marRight w:val="0"/>
          <w:marTop w:val="0"/>
          <w:marBottom w:val="0"/>
          <w:divBdr>
            <w:top w:val="none" w:sz="0" w:space="0" w:color="auto"/>
            <w:left w:val="none" w:sz="0" w:space="0" w:color="auto"/>
            <w:bottom w:val="none" w:sz="0" w:space="0" w:color="auto"/>
            <w:right w:val="none" w:sz="0" w:space="0" w:color="auto"/>
          </w:divBdr>
        </w:div>
        <w:div w:id="1932548167">
          <w:marLeft w:val="0"/>
          <w:marRight w:val="0"/>
          <w:marTop w:val="0"/>
          <w:marBottom w:val="0"/>
          <w:divBdr>
            <w:top w:val="none" w:sz="0" w:space="0" w:color="auto"/>
            <w:left w:val="none" w:sz="0" w:space="0" w:color="auto"/>
            <w:bottom w:val="none" w:sz="0" w:space="0" w:color="auto"/>
            <w:right w:val="none" w:sz="0" w:space="0" w:color="auto"/>
          </w:divBdr>
        </w:div>
        <w:div w:id="170871737">
          <w:marLeft w:val="0"/>
          <w:marRight w:val="0"/>
          <w:marTop w:val="0"/>
          <w:marBottom w:val="0"/>
          <w:divBdr>
            <w:top w:val="none" w:sz="0" w:space="0" w:color="auto"/>
            <w:left w:val="none" w:sz="0" w:space="0" w:color="auto"/>
            <w:bottom w:val="none" w:sz="0" w:space="0" w:color="auto"/>
            <w:right w:val="none" w:sz="0" w:space="0" w:color="auto"/>
          </w:divBdr>
        </w:div>
        <w:div w:id="926112408">
          <w:marLeft w:val="0"/>
          <w:marRight w:val="0"/>
          <w:marTop w:val="0"/>
          <w:marBottom w:val="0"/>
          <w:divBdr>
            <w:top w:val="none" w:sz="0" w:space="0" w:color="auto"/>
            <w:left w:val="none" w:sz="0" w:space="0" w:color="auto"/>
            <w:bottom w:val="none" w:sz="0" w:space="0" w:color="auto"/>
            <w:right w:val="none" w:sz="0" w:space="0" w:color="auto"/>
          </w:divBdr>
        </w:div>
        <w:div w:id="1831367606">
          <w:marLeft w:val="0"/>
          <w:marRight w:val="0"/>
          <w:marTop w:val="0"/>
          <w:marBottom w:val="0"/>
          <w:divBdr>
            <w:top w:val="none" w:sz="0" w:space="0" w:color="auto"/>
            <w:left w:val="none" w:sz="0" w:space="0" w:color="auto"/>
            <w:bottom w:val="none" w:sz="0" w:space="0" w:color="auto"/>
            <w:right w:val="none" w:sz="0" w:space="0" w:color="auto"/>
          </w:divBdr>
        </w:div>
        <w:div w:id="806170906">
          <w:marLeft w:val="0"/>
          <w:marRight w:val="0"/>
          <w:marTop w:val="0"/>
          <w:marBottom w:val="0"/>
          <w:divBdr>
            <w:top w:val="none" w:sz="0" w:space="0" w:color="auto"/>
            <w:left w:val="none" w:sz="0" w:space="0" w:color="auto"/>
            <w:bottom w:val="none" w:sz="0" w:space="0" w:color="auto"/>
            <w:right w:val="none" w:sz="0" w:space="0" w:color="auto"/>
          </w:divBdr>
        </w:div>
        <w:div w:id="160508326">
          <w:marLeft w:val="0"/>
          <w:marRight w:val="0"/>
          <w:marTop w:val="0"/>
          <w:marBottom w:val="0"/>
          <w:divBdr>
            <w:top w:val="none" w:sz="0" w:space="0" w:color="auto"/>
            <w:left w:val="none" w:sz="0" w:space="0" w:color="auto"/>
            <w:bottom w:val="none" w:sz="0" w:space="0" w:color="auto"/>
            <w:right w:val="none" w:sz="0" w:space="0" w:color="auto"/>
          </w:divBdr>
        </w:div>
        <w:div w:id="1063019959">
          <w:marLeft w:val="0"/>
          <w:marRight w:val="0"/>
          <w:marTop w:val="0"/>
          <w:marBottom w:val="0"/>
          <w:divBdr>
            <w:top w:val="none" w:sz="0" w:space="0" w:color="auto"/>
            <w:left w:val="none" w:sz="0" w:space="0" w:color="auto"/>
            <w:bottom w:val="none" w:sz="0" w:space="0" w:color="auto"/>
            <w:right w:val="none" w:sz="0" w:space="0" w:color="auto"/>
          </w:divBdr>
        </w:div>
        <w:div w:id="229075035">
          <w:marLeft w:val="0"/>
          <w:marRight w:val="0"/>
          <w:marTop w:val="0"/>
          <w:marBottom w:val="0"/>
          <w:divBdr>
            <w:top w:val="none" w:sz="0" w:space="0" w:color="auto"/>
            <w:left w:val="none" w:sz="0" w:space="0" w:color="auto"/>
            <w:bottom w:val="none" w:sz="0" w:space="0" w:color="auto"/>
            <w:right w:val="none" w:sz="0" w:space="0" w:color="auto"/>
          </w:divBdr>
        </w:div>
        <w:div w:id="1500540851">
          <w:marLeft w:val="0"/>
          <w:marRight w:val="0"/>
          <w:marTop w:val="0"/>
          <w:marBottom w:val="0"/>
          <w:divBdr>
            <w:top w:val="none" w:sz="0" w:space="0" w:color="auto"/>
            <w:left w:val="none" w:sz="0" w:space="0" w:color="auto"/>
            <w:bottom w:val="none" w:sz="0" w:space="0" w:color="auto"/>
            <w:right w:val="none" w:sz="0" w:space="0" w:color="auto"/>
          </w:divBdr>
        </w:div>
        <w:div w:id="13022163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reejs.org/doc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quantum-computing.ibm.com/compose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28</Pages>
  <Words>5404</Words>
  <Characters>30809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Abdala Yusuf</cp:lastModifiedBy>
  <cp:revision>294</cp:revision>
  <dcterms:created xsi:type="dcterms:W3CDTF">2025-12-14T23:16:00Z</dcterms:created>
  <dcterms:modified xsi:type="dcterms:W3CDTF">2026-03-02T11:13:00Z</dcterms:modified>
  <cp:category/>
</cp:coreProperties>
</file>